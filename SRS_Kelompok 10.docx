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697D" w14:textId="77777777" w:rsidR="00935DA5" w:rsidRDefault="00935DA5"/>
    <w:p w14:paraId="377DC74A" w14:textId="77777777" w:rsidR="00935DA5" w:rsidRDefault="00935DA5"/>
    <w:p w14:paraId="6F53247E" w14:textId="77777777" w:rsidR="00935DA5" w:rsidRDefault="00935DA5"/>
    <w:p w14:paraId="63ABE1F8" w14:textId="77777777" w:rsidR="00935DA5" w:rsidRDefault="00000000">
      <w:pPr>
        <w:jc w:val="center"/>
      </w:pPr>
      <w:r>
        <w:rPr>
          <w:b/>
          <w:sz w:val="32"/>
        </w:rPr>
        <w:t>SOFTWARE REQUIREMENTS SPECIFICATION (SRS)</w:t>
      </w:r>
    </w:p>
    <w:p w14:paraId="5408CC05" w14:textId="77777777" w:rsidR="00935DA5" w:rsidRDefault="00000000">
      <w:pPr>
        <w:jc w:val="center"/>
      </w:pPr>
      <w:r>
        <w:rPr>
          <w:b/>
          <w:sz w:val="36"/>
        </w:rPr>
        <w:t>SEWALAPANG</w:t>
      </w:r>
    </w:p>
    <w:p w14:paraId="7087CF5A" w14:textId="77777777" w:rsidR="00935DA5" w:rsidRDefault="00000000">
      <w:pPr>
        <w:jc w:val="center"/>
      </w:pPr>
      <w:proofErr w:type="spellStart"/>
      <w:r>
        <w:rPr>
          <w:b/>
          <w:sz w:val="28"/>
        </w:rPr>
        <w:t>Sistem</w:t>
      </w:r>
      <w:proofErr w:type="spellEnd"/>
      <w:r>
        <w:rPr>
          <w:b/>
          <w:sz w:val="28"/>
        </w:rPr>
        <w:t xml:space="preserve"> </w:t>
      </w:r>
      <w:proofErr w:type="spellStart"/>
      <w:r>
        <w:rPr>
          <w:b/>
          <w:sz w:val="28"/>
        </w:rPr>
        <w:t>Reservasi</w:t>
      </w:r>
      <w:proofErr w:type="spellEnd"/>
      <w:r>
        <w:rPr>
          <w:b/>
          <w:sz w:val="28"/>
        </w:rPr>
        <w:t xml:space="preserve"> Lapangan Futsal/Badminton Berbasis Web</w:t>
      </w:r>
    </w:p>
    <w:p w14:paraId="252AB359" w14:textId="77777777" w:rsidR="00935DA5" w:rsidRDefault="00935DA5"/>
    <w:p w14:paraId="722F165A" w14:textId="77777777" w:rsidR="00935DA5" w:rsidRDefault="00935DA5"/>
    <w:p w14:paraId="7FF0443B" w14:textId="77777777" w:rsidR="009A1D6A" w:rsidRDefault="009A1D6A"/>
    <w:p w14:paraId="13795D4E" w14:textId="77777777" w:rsidR="00935DA5" w:rsidRDefault="00935DA5"/>
    <w:p w14:paraId="539E67E4" w14:textId="546BE641" w:rsidR="00935DA5" w:rsidRPr="004643D4" w:rsidRDefault="00B11F92" w:rsidP="00B11F92">
      <w:pPr>
        <w:jc w:val="center"/>
        <w:rPr>
          <w:sz w:val="30"/>
          <w:szCs w:val="30"/>
        </w:rPr>
      </w:pPr>
      <w:proofErr w:type="spellStart"/>
      <w:r w:rsidRPr="004643D4">
        <w:rPr>
          <w:sz w:val="30"/>
          <w:szCs w:val="30"/>
        </w:rPr>
        <w:t>Kelompok</w:t>
      </w:r>
      <w:proofErr w:type="spellEnd"/>
      <w:r w:rsidRPr="004643D4">
        <w:rPr>
          <w:sz w:val="30"/>
          <w:szCs w:val="30"/>
        </w:rPr>
        <w:t xml:space="preserve"> 10</w:t>
      </w:r>
    </w:p>
    <w:p w14:paraId="5A172FBB" w14:textId="3E3DAFB6" w:rsidR="00B11F92" w:rsidRPr="004643D4" w:rsidRDefault="009A1D6A" w:rsidP="00B11F92">
      <w:pPr>
        <w:jc w:val="center"/>
        <w:rPr>
          <w:sz w:val="30"/>
          <w:szCs w:val="30"/>
        </w:rPr>
      </w:pPr>
      <w:r w:rsidRPr="004643D4">
        <w:rPr>
          <w:sz w:val="30"/>
          <w:szCs w:val="30"/>
        </w:rPr>
        <w:t xml:space="preserve">Satrio </w:t>
      </w:r>
      <w:proofErr w:type="spellStart"/>
      <w:r w:rsidRPr="004643D4">
        <w:rPr>
          <w:sz w:val="30"/>
          <w:szCs w:val="30"/>
        </w:rPr>
        <w:t>Dewo</w:t>
      </w:r>
      <w:proofErr w:type="spellEnd"/>
      <w:r w:rsidRPr="004643D4">
        <w:rPr>
          <w:sz w:val="30"/>
          <w:szCs w:val="30"/>
        </w:rPr>
        <w:t xml:space="preserve"> </w:t>
      </w:r>
      <w:proofErr w:type="spellStart"/>
      <w:r w:rsidRPr="004643D4">
        <w:rPr>
          <w:sz w:val="30"/>
          <w:szCs w:val="30"/>
        </w:rPr>
        <w:t>Sagethi</w:t>
      </w:r>
      <w:proofErr w:type="spellEnd"/>
      <w:r w:rsidRPr="004643D4">
        <w:rPr>
          <w:sz w:val="30"/>
          <w:szCs w:val="30"/>
        </w:rPr>
        <w:t xml:space="preserve"> (20234350170)</w:t>
      </w:r>
    </w:p>
    <w:p w14:paraId="3DC3DB84" w14:textId="148401AF" w:rsidR="009A1D6A" w:rsidRPr="004643D4" w:rsidRDefault="009A1D6A" w:rsidP="00B11F92">
      <w:pPr>
        <w:jc w:val="center"/>
        <w:rPr>
          <w:sz w:val="30"/>
          <w:szCs w:val="30"/>
        </w:rPr>
      </w:pPr>
      <w:r w:rsidRPr="004643D4">
        <w:rPr>
          <w:sz w:val="30"/>
          <w:szCs w:val="30"/>
        </w:rPr>
        <w:t>Dani kurniawan (202343501695)</w:t>
      </w:r>
    </w:p>
    <w:p w14:paraId="1B291001" w14:textId="0F3BBE27" w:rsidR="009A1D6A" w:rsidRPr="004643D4" w:rsidRDefault="009A1D6A" w:rsidP="00B11F92">
      <w:pPr>
        <w:jc w:val="center"/>
        <w:rPr>
          <w:sz w:val="30"/>
          <w:szCs w:val="30"/>
        </w:rPr>
      </w:pPr>
      <w:r w:rsidRPr="004643D4">
        <w:rPr>
          <w:sz w:val="30"/>
          <w:szCs w:val="30"/>
        </w:rPr>
        <w:t xml:space="preserve">Muhammad </w:t>
      </w:r>
      <w:proofErr w:type="spellStart"/>
      <w:r w:rsidRPr="004643D4">
        <w:rPr>
          <w:sz w:val="30"/>
          <w:szCs w:val="30"/>
        </w:rPr>
        <w:t>Rafliy</w:t>
      </w:r>
      <w:proofErr w:type="spellEnd"/>
      <w:r w:rsidRPr="004643D4">
        <w:rPr>
          <w:sz w:val="30"/>
          <w:szCs w:val="30"/>
        </w:rPr>
        <w:t xml:space="preserve"> (20234350168)</w:t>
      </w:r>
    </w:p>
    <w:p w14:paraId="04C657B6" w14:textId="77777777" w:rsidR="009A1D6A" w:rsidRPr="00B11F92" w:rsidRDefault="009A1D6A" w:rsidP="00B11F92">
      <w:pPr>
        <w:jc w:val="center"/>
        <w:rPr>
          <w:sz w:val="28"/>
          <w:szCs w:val="28"/>
        </w:rPr>
      </w:pPr>
    </w:p>
    <w:p w14:paraId="7F046BB1" w14:textId="77777777" w:rsidR="00935DA5" w:rsidRDefault="00935DA5"/>
    <w:p w14:paraId="67A46BA5" w14:textId="77777777" w:rsidR="00935DA5" w:rsidRDefault="00935DA5"/>
    <w:p w14:paraId="29C28D02" w14:textId="77777777" w:rsidR="00935DA5" w:rsidRDefault="00935DA5"/>
    <w:p w14:paraId="3AA6EEF7" w14:textId="5E5C1684" w:rsidR="0089611E" w:rsidRDefault="0089611E">
      <w:pPr>
        <w:jc w:val="center"/>
      </w:pPr>
    </w:p>
    <w:p w14:paraId="74C6C64B" w14:textId="77777777" w:rsidR="007F73C2" w:rsidRDefault="0089611E" w:rsidP="00327EC2">
      <w:pPr>
        <w:spacing w:after="200" w:line="276" w:lineRule="auto"/>
      </w:pPr>
      <w:r>
        <w:br w:type="page"/>
      </w:r>
    </w:p>
    <w:sdt>
      <w:sdtPr>
        <w:rPr>
          <w:lang w:val="id-ID"/>
        </w:rPr>
        <w:id w:val="530080323"/>
        <w:docPartObj>
          <w:docPartGallery w:val="Table of Contents"/>
          <w:docPartUnique/>
        </w:docPartObj>
      </w:sdtPr>
      <w:sdtEndPr>
        <w:rPr>
          <w:rFonts w:ascii="Times New Roman" w:eastAsia="Times New Roman" w:hAnsi="Times New Roman" w:cstheme="minorBidi"/>
          <w:color w:val="auto"/>
          <w:sz w:val="24"/>
          <w:szCs w:val="22"/>
          <w:lang w:val="en-US"/>
        </w:rPr>
      </w:sdtEndPr>
      <w:sdtContent>
        <w:p w14:paraId="08B215DF" w14:textId="7509B0B1" w:rsidR="007F73C2" w:rsidRPr="007F73C2" w:rsidRDefault="007F73C2">
          <w:pPr>
            <w:pStyle w:val="JudulTOC"/>
            <w:rPr>
              <w:color w:val="000000" w:themeColor="text1"/>
            </w:rPr>
          </w:pPr>
          <w:r w:rsidRPr="007F73C2">
            <w:rPr>
              <w:color w:val="000000" w:themeColor="text1"/>
              <w:lang w:val="id-ID"/>
            </w:rPr>
            <w:t>Daftar Isi</w:t>
          </w:r>
        </w:p>
        <w:p w14:paraId="594293BE" w14:textId="1DBE1FAD"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r>
            <w:fldChar w:fldCharType="begin"/>
          </w:r>
          <w:r>
            <w:instrText xml:space="preserve"> TOC \o "1-3" \h \z \u </w:instrText>
          </w:r>
          <w:r>
            <w:fldChar w:fldCharType="separate"/>
          </w:r>
          <w:hyperlink w:anchor="_Toc241089232" w:history="1">
            <w:r w:rsidRPr="007B78CD">
              <w:rPr>
                <w:rStyle w:val="Hyperlink"/>
                <w:noProof/>
              </w:rPr>
              <w:t>BAB I – PENDAHULUAN</w:t>
            </w:r>
            <w:r>
              <w:rPr>
                <w:noProof/>
                <w:webHidden/>
              </w:rPr>
              <w:tab/>
            </w:r>
            <w:r>
              <w:rPr>
                <w:noProof/>
                <w:webHidden/>
              </w:rPr>
              <w:fldChar w:fldCharType="begin"/>
            </w:r>
            <w:r>
              <w:rPr>
                <w:noProof/>
                <w:webHidden/>
              </w:rPr>
              <w:instrText xml:space="preserve"> PAGEREF _Toc241089232 \h </w:instrText>
            </w:r>
            <w:r>
              <w:rPr>
                <w:noProof/>
                <w:webHidden/>
              </w:rPr>
            </w:r>
            <w:r>
              <w:rPr>
                <w:noProof/>
                <w:webHidden/>
              </w:rPr>
              <w:fldChar w:fldCharType="separate"/>
            </w:r>
            <w:r>
              <w:rPr>
                <w:noProof/>
                <w:webHidden/>
              </w:rPr>
              <w:t>0</w:t>
            </w:r>
            <w:r>
              <w:rPr>
                <w:noProof/>
                <w:webHidden/>
              </w:rPr>
              <w:fldChar w:fldCharType="end"/>
            </w:r>
          </w:hyperlink>
        </w:p>
        <w:p w14:paraId="6A2AC0AE" w14:textId="0DB145D1"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33" w:history="1">
            <w:r w:rsidRPr="007B78CD">
              <w:rPr>
                <w:rStyle w:val="Hyperlink"/>
                <w:noProof/>
              </w:rPr>
              <w:t>1.1 Latar Belakang</w:t>
            </w:r>
            <w:r>
              <w:rPr>
                <w:noProof/>
                <w:webHidden/>
              </w:rPr>
              <w:tab/>
            </w:r>
            <w:r>
              <w:rPr>
                <w:noProof/>
                <w:webHidden/>
              </w:rPr>
              <w:fldChar w:fldCharType="begin"/>
            </w:r>
            <w:r>
              <w:rPr>
                <w:noProof/>
                <w:webHidden/>
              </w:rPr>
              <w:instrText xml:space="preserve"> PAGEREF _Toc241089233 \h </w:instrText>
            </w:r>
            <w:r>
              <w:rPr>
                <w:noProof/>
                <w:webHidden/>
              </w:rPr>
            </w:r>
            <w:r>
              <w:rPr>
                <w:noProof/>
                <w:webHidden/>
              </w:rPr>
              <w:fldChar w:fldCharType="separate"/>
            </w:r>
            <w:r>
              <w:rPr>
                <w:noProof/>
                <w:webHidden/>
              </w:rPr>
              <w:t>0</w:t>
            </w:r>
            <w:r>
              <w:rPr>
                <w:noProof/>
                <w:webHidden/>
              </w:rPr>
              <w:fldChar w:fldCharType="end"/>
            </w:r>
          </w:hyperlink>
        </w:p>
        <w:p w14:paraId="052EB931" w14:textId="1F1A9208"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34" w:history="1">
            <w:r w:rsidRPr="007B78CD">
              <w:rPr>
                <w:rStyle w:val="Hyperlink"/>
                <w:noProof/>
              </w:rPr>
              <w:t>1.2 Tujuan Sistem</w:t>
            </w:r>
            <w:r>
              <w:rPr>
                <w:noProof/>
                <w:webHidden/>
              </w:rPr>
              <w:tab/>
            </w:r>
            <w:r>
              <w:rPr>
                <w:noProof/>
                <w:webHidden/>
              </w:rPr>
              <w:fldChar w:fldCharType="begin"/>
            </w:r>
            <w:r>
              <w:rPr>
                <w:noProof/>
                <w:webHidden/>
              </w:rPr>
              <w:instrText xml:space="preserve"> PAGEREF _Toc241089234 \h </w:instrText>
            </w:r>
            <w:r>
              <w:rPr>
                <w:noProof/>
                <w:webHidden/>
              </w:rPr>
            </w:r>
            <w:r>
              <w:rPr>
                <w:noProof/>
                <w:webHidden/>
              </w:rPr>
              <w:fldChar w:fldCharType="separate"/>
            </w:r>
            <w:r>
              <w:rPr>
                <w:noProof/>
                <w:webHidden/>
              </w:rPr>
              <w:t>0</w:t>
            </w:r>
            <w:r>
              <w:rPr>
                <w:noProof/>
                <w:webHidden/>
              </w:rPr>
              <w:fldChar w:fldCharType="end"/>
            </w:r>
          </w:hyperlink>
        </w:p>
        <w:p w14:paraId="6C834871" w14:textId="77BEC817"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35" w:history="1">
            <w:r w:rsidRPr="007B78CD">
              <w:rPr>
                <w:rStyle w:val="Hyperlink"/>
                <w:noProof/>
              </w:rPr>
              <w:t>1.3 Ruang Lingkup Sistem</w:t>
            </w:r>
            <w:r>
              <w:rPr>
                <w:noProof/>
                <w:webHidden/>
              </w:rPr>
              <w:tab/>
            </w:r>
            <w:r>
              <w:rPr>
                <w:noProof/>
                <w:webHidden/>
              </w:rPr>
              <w:fldChar w:fldCharType="begin"/>
            </w:r>
            <w:r>
              <w:rPr>
                <w:noProof/>
                <w:webHidden/>
              </w:rPr>
              <w:instrText xml:space="preserve"> PAGEREF _Toc241089235 \h </w:instrText>
            </w:r>
            <w:r>
              <w:rPr>
                <w:noProof/>
                <w:webHidden/>
              </w:rPr>
            </w:r>
            <w:r>
              <w:rPr>
                <w:noProof/>
                <w:webHidden/>
              </w:rPr>
              <w:fldChar w:fldCharType="separate"/>
            </w:r>
            <w:r>
              <w:rPr>
                <w:noProof/>
                <w:webHidden/>
              </w:rPr>
              <w:t>0</w:t>
            </w:r>
            <w:r>
              <w:rPr>
                <w:noProof/>
                <w:webHidden/>
              </w:rPr>
              <w:fldChar w:fldCharType="end"/>
            </w:r>
          </w:hyperlink>
        </w:p>
        <w:p w14:paraId="037F075F" w14:textId="73CEBBE8"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36" w:history="1">
            <w:r w:rsidRPr="007B78CD">
              <w:rPr>
                <w:rStyle w:val="Hyperlink"/>
                <w:noProof/>
              </w:rPr>
              <w:t>BAB II – DESKRIPSI UMUM SISTEM</w:t>
            </w:r>
            <w:r>
              <w:rPr>
                <w:noProof/>
                <w:webHidden/>
              </w:rPr>
              <w:tab/>
            </w:r>
            <w:r>
              <w:rPr>
                <w:noProof/>
                <w:webHidden/>
              </w:rPr>
              <w:fldChar w:fldCharType="begin"/>
            </w:r>
            <w:r>
              <w:rPr>
                <w:noProof/>
                <w:webHidden/>
              </w:rPr>
              <w:instrText xml:space="preserve"> PAGEREF _Toc241089236 \h </w:instrText>
            </w:r>
            <w:r>
              <w:rPr>
                <w:noProof/>
                <w:webHidden/>
              </w:rPr>
            </w:r>
            <w:r>
              <w:rPr>
                <w:noProof/>
                <w:webHidden/>
              </w:rPr>
              <w:fldChar w:fldCharType="separate"/>
            </w:r>
            <w:r>
              <w:rPr>
                <w:noProof/>
                <w:webHidden/>
              </w:rPr>
              <w:t>1</w:t>
            </w:r>
            <w:r>
              <w:rPr>
                <w:noProof/>
                <w:webHidden/>
              </w:rPr>
              <w:fldChar w:fldCharType="end"/>
            </w:r>
          </w:hyperlink>
        </w:p>
        <w:p w14:paraId="3B4A85C7" w14:textId="259DE609"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37" w:history="1">
            <w:r w:rsidRPr="007B78CD">
              <w:rPr>
                <w:rStyle w:val="Hyperlink"/>
                <w:noProof/>
              </w:rPr>
              <w:t>2.1 Nama Sistem</w:t>
            </w:r>
            <w:r>
              <w:rPr>
                <w:noProof/>
                <w:webHidden/>
              </w:rPr>
              <w:tab/>
            </w:r>
            <w:r>
              <w:rPr>
                <w:noProof/>
                <w:webHidden/>
              </w:rPr>
              <w:fldChar w:fldCharType="begin"/>
            </w:r>
            <w:r>
              <w:rPr>
                <w:noProof/>
                <w:webHidden/>
              </w:rPr>
              <w:instrText xml:space="preserve"> PAGEREF _Toc241089237 \h </w:instrText>
            </w:r>
            <w:r>
              <w:rPr>
                <w:noProof/>
                <w:webHidden/>
              </w:rPr>
            </w:r>
            <w:r>
              <w:rPr>
                <w:noProof/>
                <w:webHidden/>
              </w:rPr>
              <w:fldChar w:fldCharType="separate"/>
            </w:r>
            <w:r>
              <w:rPr>
                <w:noProof/>
                <w:webHidden/>
              </w:rPr>
              <w:t>1</w:t>
            </w:r>
            <w:r>
              <w:rPr>
                <w:noProof/>
                <w:webHidden/>
              </w:rPr>
              <w:fldChar w:fldCharType="end"/>
            </w:r>
          </w:hyperlink>
        </w:p>
        <w:p w14:paraId="34FAFAF6" w14:textId="3EFDD314"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38" w:history="1">
            <w:r w:rsidRPr="007B78CD">
              <w:rPr>
                <w:rStyle w:val="Hyperlink"/>
                <w:noProof/>
              </w:rPr>
              <w:t>2.2 Teknologi</w:t>
            </w:r>
            <w:r>
              <w:rPr>
                <w:noProof/>
                <w:webHidden/>
              </w:rPr>
              <w:tab/>
            </w:r>
            <w:r>
              <w:rPr>
                <w:noProof/>
                <w:webHidden/>
              </w:rPr>
              <w:fldChar w:fldCharType="begin"/>
            </w:r>
            <w:r>
              <w:rPr>
                <w:noProof/>
                <w:webHidden/>
              </w:rPr>
              <w:instrText xml:space="preserve"> PAGEREF _Toc241089238 \h </w:instrText>
            </w:r>
            <w:r>
              <w:rPr>
                <w:noProof/>
                <w:webHidden/>
              </w:rPr>
            </w:r>
            <w:r>
              <w:rPr>
                <w:noProof/>
                <w:webHidden/>
              </w:rPr>
              <w:fldChar w:fldCharType="separate"/>
            </w:r>
            <w:r>
              <w:rPr>
                <w:noProof/>
                <w:webHidden/>
              </w:rPr>
              <w:t>1</w:t>
            </w:r>
            <w:r>
              <w:rPr>
                <w:noProof/>
                <w:webHidden/>
              </w:rPr>
              <w:fldChar w:fldCharType="end"/>
            </w:r>
          </w:hyperlink>
        </w:p>
        <w:p w14:paraId="1B7A76C7" w14:textId="11E0B48F"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39" w:history="1">
            <w:r w:rsidRPr="007B78CD">
              <w:rPr>
                <w:rStyle w:val="Hyperlink"/>
                <w:noProof/>
              </w:rPr>
              <w:t>2.3 Pengguna Sistem</w:t>
            </w:r>
            <w:r>
              <w:rPr>
                <w:noProof/>
                <w:webHidden/>
              </w:rPr>
              <w:tab/>
            </w:r>
            <w:r>
              <w:rPr>
                <w:noProof/>
                <w:webHidden/>
              </w:rPr>
              <w:fldChar w:fldCharType="begin"/>
            </w:r>
            <w:r>
              <w:rPr>
                <w:noProof/>
                <w:webHidden/>
              </w:rPr>
              <w:instrText xml:space="preserve"> PAGEREF _Toc241089239 \h </w:instrText>
            </w:r>
            <w:r>
              <w:rPr>
                <w:noProof/>
                <w:webHidden/>
              </w:rPr>
            </w:r>
            <w:r>
              <w:rPr>
                <w:noProof/>
                <w:webHidden/>
              </w:rPr>
              <w:fldChar w:fldCharType="separate"/>
            </w:r>
            <w:r>
              <w:rPr>
                <w:noProof/>
                <w:webHidden/>
              </w:rPr>
              <w:t>1</w:t>
            </w:r>
            <w:r>
              <w:rPr>
                <w:noProof/>
                <w:webHidden/>
              </w:rPr>
              <w:fldChar w:fldCharType="end"/>
            </w:r>
          </w:hyperlink>
        </w:p>
        <w:p w14:paraId="442B67BD" w14:textId="450A721E" w:rsidR="007F73C2" w:rsidRDefault="007F73C2">
          <w:pPr>
            <w:pStyle w:val="TOC3"/>
            <w:tabs>
              <w:tab w:val="right" w:leader="dot" w:pos="7927"/>
            </w:tabs>
            <w:rPr>
              <w:rFonts w:asciiTheme="minorHAnsi" w:eastAsiaTheme="minorEastAsia" w:hAnsiTheme="minorHAnsi"/>
              <w:noProof/>
              <w:kern w:val="2"/>
              <w:szCs w:val="24"/>
              <w:lang w:val="id-ID" w:eastAsia="id-ID"/>
              <w14:ligatures w14:val="standardContextual"/>
            </w:rPr>
          </w:pPr>
          <w:hyperlink w:anchor="_Toc241089240" w:history="1">
            <w:r w:rsidRPr="007B78CD">
              <w:rPr>
                <w:rStyle w:val="Hyperlink"/>
                <w:noProof/>
              </w:rPr>
              <w:t>Admin</w:t>
            </w:r>
            <w:r>
              <w:rPr>
                <w:noProof/>
                <w:webHidden/>
              </w:rPr>
              <w:tab/>
            </w:r>
            <w:r>
              <w:rPr>
                <w:noProof/>
                <w:webHidden/>
              </w:rPr>
              <w:fldChar w:fldCharType="begin"/>
            </w:r>
            <w:r>
              <w:rPr>
                <w:noProof/>
                <w:webHidden/>
              </w:rPr>
              <w:instrText xml:space="preserve"> PAGEREF _Toc241089240 \h </w:instrText>
            </w:r>
            <w:r>
              <w:rPr>
                <w:noProof/>
                <w:webHidden/>
              </w:rPr>
            </w:r>
            <w:r>
              <w:rPr>
                <w:noProof/>
                <w:webHidden/>
              </w:rPr>
              <w:fldChar w:fldCharType="separate"/>
            </w:r>
            <w:r>
              <w:rPr>
                <w:noProof/>
                <w:webHidden/>
              </w:rPr>
              <w:t>1</w:t>
            </w:r>
            <w:r>
              <w:rPr>
                <w:noProof/>
                <w:webHidden/>
              </w:rPr>
              <w:fldChar w:fldCharType="end"/>
            </w:r>
          </w:hyperlink>
        </w:p>
        <w:p w14:paraId="5037A762" w14:textId="7E9E4A6A" w:rsidR="007F73C2" w:rsidRDefault="007F73C2">
          <w:pPr>
            <w:pStyle w:val="TOC3"/>
            <w:tabs>
              <w:tab w:val="right" w:leader="dot" w:pos="7927"/>
            </w:tabs>
            <w:rPr>
              <w:rFonts w:asciiTheme="minorHAnsi" w:eastAsiaTheme="minorEastAsia" w:hAnsiTheme="minorHAnsi"/>
              <w:noProof/>
              <w:kern w:val="2"/>
              <w:szCs w:val="24"/>
              <w:lang w:val="id-ID" w:eastAsia="id-ID"/>
              <w14:ligatures w14:val="standardContextual"/>
            </w:rPr>
          </w:pPr>
          <w:hyperlink w:anchor="_Toc241089241" w:history="1">
            <w:r w:rsidRPr="007B78CD">
              <w:rPr>
                <w:rStyle w:val="Hyperlink"/>
                <w:noProof/>
              </w:rPr>
              <w:t>Pelanggan</w:t>
            </w:r>
            <w:r>
              <w:rPr>
                <w:noProof/>
                <w:webHidden/>
              </w:rPr>
              <w:tab/>
            </w:r>
            <w:r>
              <w:rPr>
                <w:noProof/>
                <w:webHidden/>
              </w:rPr>
              <w:fldChar w:fldCharType="begin"/>
            </w:r>
            <w:r>
              <w:rPr>
                <w:noProof/>
                <w:webHidden/>
              </w:rPr>
              <w:instrText xml:space="preserve"> PAGEREF _Toc241089241 \h </w:instrText>
            </w:r>
            <w:r>
              <w:rPr>
                <w:noProof/>
                <w:webHidden/>
              </w:rPr>
            </w:r>
            <w:r>
              <w:rPr>
                <w:noProof/>
                <w:webHidden/>
              </w:rPr>
              <w:fldChar w:fldCharType="separate"/>
            </w:r>
            <w:r>
              <w:rPr>
                <w:noProof/>
                <w:webHidden/>
              </w:rPr>
              <w:t>2</w:t>
            </w:r>
            <w:r>
              <w:rPr>
                <w:noProof/>
                <w:webHidden/>
              </w:rPr>
              <w:fldChar w:fldCharType="end"/>
            </w:r>
          </w:hyperlink>
        </w:p>
        <w:p w14:paraId="021D3FC2" w14:textId="37EBF098"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42" w:history="1">
            <w:r w:rsidRPr="007B78CD">
              <w:rPr>
                <w:rStyle w:val="Hyperlink"/>
                <w:noProof/>
              </w:rPr>
              <w:t>BAB III – KEBUTUHAN FUNGSIONAL</w:t>
            </w:r>
            <w:r>
              <w:rPr>
                <w:noProof/>
                <w:webHidden/>
              </w:rPr>
              <w:tab/>
            </w:r>
            <w:r>
              <w:rPr>
                <w:noProof/>
                <w:webHidden/>
              </w:rPr>
              <w:fldChar w:fldCharType="begin"/>
            </w:r>
            <w:r>
              <w:rPr>
                <w:noProof/>
                <w:webHidden/>
              </w:rPr>
              <w:instrText xml:space="preserve"> PAGEREF _Toc241089242 \h </w:instrText>
            </w:r>
            <w:r>
              <w:rPr>
                <w:noProof/>
                <w:webHidden/>
              </w:rPr>
            </w:r>
            <w:r>
              <w:rPr>
                <w:noProof/>
                <w:webHidden/>
              </w:rPr>
              <w:fldChar w:fldCharType="separate"/>
            </w:r>
            <w:r>
              <w:rPr>
                <w:noProof/>
                <w:webHidden/>
              </w:rPr>
              <w:t>2</w:t>
            </w:r>
            <w:r>
              <w:rPr>
                <w:noProof/>
                <w:webHidden/>
              </w:rPr>
              <w:fldChar w:fldCharType="end"/>
            </w:r>
          </w:hyperlink>
        </w:p>
        <w:p w14:paraId="3723B132" w14:textId="677BB375"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43" w:history="1">
            <w:r w:rsidRPr="007B78CD">
              <w:rPr>
                <w:rStyle w:val="Hyperlink"/>
                <w:noProof/>
              </w:rPr>
              <w:t>3.1 Login</w:t>
            </w:r>
            <w:r>
              <w:rPr>
                <w:noProof/>
                <w:webHidden/>
              </w:rPr>
              <w:tab/>
            </w:r>
            <w:r>
              <w:rPr>
                <w:noProof/>
                <w:webHidden/>
              </w:rPr>
              <w:fldChar w:fldCharType="begin"/>
            </w:r>
            <w:r>
              <w:rPr>
                <w:noProof/>
                <w:webHidden/>
              </w:rPr>
              <w:instrText xml:space="preserve"> PAGEREF _Toc241089243 \h </w:instrText>
            </w:r>
            <w:r>
              <w:rPr>
                <w:noProof/>
                <w:webHidden/>
              </w:rPr>
            </w:r>
            <w:r>
              <w:rPr>
                <w:noProof/>
                <w:webHidden/>
              </w:rPr>
              <w:fldChar w:fldCharType="separate"/>
            </w:r>
            <w:r>
              <w:rPr>
                <w:noProof/>
                <w:webHidden/>
              </w:rPr>
              <w:t>2</w:t>
            </w:r>
            <w:r>
              <w:rPr>
                <w:noProof/>
                <w:webHidden/>
              </w:rPr>
              <w:fldChar w:fldCharType="end"/>
            </w:r>
          </w:hyperlink>
        </w:p>
        <w:p w14:paraId="6F519C16" w14:textId="1C12374F"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44" w:history="1">
            <w:r w:rsidRPr="007B78CD">
              <w:rPr>
                <w:rStyle w:val="Hyperlink"/>
                <w:noProof/>
              </w:rPr>
              <w:t>3.2 Registrasi Pelanggan</w:t>
            </w:r>
            <w:r>
              <w:rPr>
                <w:noProof/>
                <w:webHidden/>
              </w:rPr>
              <w:tab/>
            </w:r>
            <w:r>
              <w:rPr>
                <w:noProof/>
                <w:webHidden/>
              </w:rPr>
              <w:fldChar w:fldCharType="begin"/>
            </w:r>
            <w:r>
              <w:rPr>
                <w:noProof/>
                <w:webHidden/>
              </w:rPr>
              <w:instrText xml:space="preserve"> PAGEREF _Toc241089244 \h </w:instrText>
            </w:r>
            <w:r>
              <w:rPr>
                <w:noProof/>
                <w:webHidden/>
              </w:rPr>
            </w:r>
            <w:r>
              <w:rPr>
                <w:noProof/>
                <w:webHidden/>
              </w:rPr>
              <w:fldChar w:fldCharType="separate"/>
            </w:r>
            <w:r>
              <w:rPr>
                <w:noProof/>
                <w:webHidden/>
              </w:rPr>
              <w:t>2</w:t>
            </w:r>
            <w:r>
              <w:rPr>
                <w:noProof/>
                <w:webHidden/>
              </w:rPr>
              <w:fldChar w:fldCharType="end"/>
            </w:r>
          </w:hyperlink>
        </w:p>
        <w:p w14:paraId="28DDEF6E" w14:textId="213EB489"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45" w:history="1">
            <w:r w:rsidRPr="007B78CD">
              <w:rPr>
                <w:rStyle w:val="Hyperlink"/>
                <w:noProof/>
              </w:rPr>
              <w:t>3.3 Dashboard</w:t>
            </w:r>
            <w:r>
              <w:rPr>
                <w:noProof/>
                <w:webHidden/>
              </w:rPr>
              <w:tab/>
            </w:r>
            <w:r>
              <w:rPr>
                <w:noProof/>
                <w:webHidden/>
              </w:rPr>
              <w:fldChar w:fldCharType="begin"/>
            </w:r>
            <w:r>
              <w:rPr>
                <w:noProof/>
                <w:webHidden/>
              </w:rPr>
              <w:instrText xml:space="preserve"> PAGEREF _Toc241089245 \h </w:instrText>
            </w:r>
            <w:r>
              <w:rPr>
                <w:noProof/>
                <w:webHidden/>
              </w:rPr>
            </w:r>
            <w:r>
              <w:rPr>
                <w:noProof/>
                <w:webHidden/>
              </w:rPr>
              <w:fldChar w:fldCharType="separate"/>
            </w:r>
            <w:r>
              <w:rPr>
                <w:noProof/>
                <w:webHidden/>
              </w:rPr>
              <w:t>2</w:t>
            </w:r>
            <w:r>
              <w:rPr>
                <w:noProof/>
                <w:webHidden/>
              </w:rPr>
              <w:fldChar w:fldCharType="end"/>
            </w:r>
          </w:hyperlink>
        </w:p>
        <w:p w14:paraId="6537171D" w14:textId="163DDA3D"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46" w:history="1">
            <w:r w:rsidRPr="007B78CD">
              <w:rPr>
                <w:rStyle w:val="Hyperlink"/>
                <w:noProof/>
              </w:rPr>
              <w:t>3.4 Data Lapangan</w:t>
            </w:r>
            <w:r>
              <w:rPr>
                <w:noProof/>
                <w:webHidden/>
              </w:rPr>
              <w:tab/>
            </w:r>
            <w:r>
              <w:rPr>
                <w:noProof/>
                <w:webHidden/>
              </w:rPr>
              <w:fldChar w:fldCharType="begin"/>
            </w:r>
            <w:r>
              <w:rPr>
                <w:noProof/>
                <w:webHidden/>
              </w:rPr>
              <w:instrText xml:space="preserve"> PAGEREF _Toc241089246 \h </w:instrText>
            </w:r>
            <w:r>
              <w:rPr>
                <w:noProof/>
                <w:webHidden/>
              </w:rPr>
            </w:r>
            <w:r>
              <w:rPr>
                <w:noProof/>
                <w:webHidden/>
              </w:rPr>
              <w:fldChar w:fldCharType="separate"/>
            </w:r>
            <w:r>
              <w:rPr>
                <w:noProof/>
                <w:webHidden/>
              </w:rPr>
              <w:t>2</w:t>
            </w:r>
            <w:r>
              <w:rPr>
                <w:noProof/>
                <w:webHidden/>
              </w:rPr>
              <w:fldChar w:fldCharType="end"/>
            </w:r>
          </w:hyperlink>
        </w:p>
        <w:p w14:paraId="0D7EB0AB" w14:textId="75780FC8"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47" w:history="1">
            <w:r w:rsidRPr="007B78CD">
              <w:rPr>
                <w:rStyle w:val="Hyperlink"/>
                <w:noProof/>
              </w:rPr>
              <w:t>3.5 Cek Jadwal</w:t>
            </w:r>
            <w:r>
              <w:rPr>
                <w:noProof/>
                <w:webHidden/>
              </w:rPr>
              <w:tab/>
            </w:r>
            <w:r>
              <w:rPr>
                <w:noProof/>
                <w:webHidden/>
              </w:rPr>
              <w:fldChar w:fldCharType="begin"/>
            </w:r>
            <w:r>
              <w:rPr>
                <w:noProof/>
                <w:webHidden/>
              </w:rPr>
              <w:instrText xml:space="preserve"> PAGEREF _Toc241089247 \h </w:instrText>
            </w:r>
            <w:r>
              <w:rPr>
                <w:noProof/>
                <w:webHidden/>
              </w:rPr>
            </w:r>
            <w:r>
              <w:rPr>
                <w:noProof/>
                <w:webHidden/>
              </w:rPr>
              <w:fldChar w:fldCharType="separate"/>
            </w:r>
            <w:r>
              <w:rPr>
                <w:noProof/>
                <w:webHidden/>
              </w:rPr>
              <w:t>2</w:t>
            </w:r>
            <w:r>
              <w:rPr>
                <w:noProof/>
                <w:webHidden/>
              </w:rPr>
              <w:fldChar w:fldCharType="end"/>
            </w:r>
          </w:hyperlink>
        </w:p>
        <w:p w14:paraId="504C50A2" w14:textId="6932F134"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48" w:history="1">
            <w:r w:rsidRPr="007B78CD">
              <w:rPr>
                <w:rStyle w:val="Hyperlink"/>
                <w:noProof/>
              </w:rPr>
              <w:t>3.6 Reservasi</w:t>
            </w:r>
            <w:r>
              <w:rPr>
                <w:noProof/>
                <w:webHidden/>
              </w:rPr>
              <w:tab/>
            </w:r>
            <w:r>
              <w:rPr>
                <w:noProof/>
                <w:webHidden/>
              </w:rPr>
              <w:fldChar w:fldCharType="begin"/>
            </w:r>
            <w:r>
              <w:rPr>
                <w:noProof/>
                <w:webHidden/>
              </w:rPr>
              <w:instrText xml:space="preserve"> PAGEREF _Toc241089248 \h </w:instrText>
            </w:r>
            <w:r>
              <w:rPr>
                <w:noProof/>
                <w:webHidden/>
              </w:rPr>
            </w:r>
            <w:r>
              <w:rPr>
                <w:noProof/>
                <w:webHidden/>
              </w:rPr>
              <w:fldChar w:fldCharType="separate"/>
            </w:r>
            <w:r>
              <w:rPr>
                <w:noProof/>
                <w:webHidden/>
              </w:rPr>
              <w:t>3</w:t>
            </w:r>
            <w:r>
              <w:rPr>
                <w:noProof/>
                <w:webHidden/>
              </w:rPr>
              <w:fldChar w:fldCharType="end"/>
            </w:r>
          </w:hyperlink>
        </w:p>
        <w:p w14:paraId="1ABE3FC1" w14:textId="076AF369"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49" w:history="1">
            <w:r w:rsidRPr="007B78CD">
              <w:rPr>
                <w:rStyle w:val="Hyperlink"/>
                <w:noProof/>
              </w:rPr>
              <w:t>3.7 Validasi Bentrok Jadwal</w:t>
            </w:r>
            <w:r>
              <w:rPr>
                <w:noProof/>
                <w:webHidden/>
              </w:rPr>
              <w:tab/>
            </w:r>
            <w:r>
              <w:rPr>
                <w:noProof/>
                <w:webHidden/>
              </w:rPr>
              <w:fldChar w:fldCharType="begin"/>
            </w:r>
            <w:r>
              <w:rPr>
                <w:noProof/>
                <w:webHidden/>
              </w:rPr>
              <w:instrText xml:space="preserve"> PAGEREF _Toc241089249 \h </w:instrText>
            </w:r>
            <w:r>
              <w:rPr>
                <w:noProof/>
                <w:webHidden/>
              </w:rPr>
            </w:r>
            <w:r>
              <w:rPr>
                <w:noProof/>
                <w:webHidden/>
              </w:rPr>
              <w:fldChar w:fldCharType="separate"/>
            </w:r>
            <w:r>
              <w:rPr>
                <w:noProof/>
                <w:webHidden/>
              </w:rPr>
              <w:t>3</w:t>
            </w:r>
            <w:r>
              <w:rPr>
                <w:noProof/>
                <w:webHidden/>
              </w:rPr>
              <w:fldChar w:fldCharType="end"/>
            </w:r>
          </w:hyperlink>
        </w:p>
        <w:p w14:paraId="0FA08DFB" w14:textId="409AF739"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0" w:history="1">
            <w:r w:rsidRPr="007B78CD">
              <w:rPr>
                <w:rStyle w:val="Hyperlink"/>
                <w:noProof/>
              </w:rPr>
              <w:t>3.8 Pembayaran</w:t>
            </w:r>
            <w:r>
              <w:rPr>
                <w:noProof/>
                <w:webHidden/>
              </w:rPr>
              <w:tab/>
            </w:r>
            <w:r>
              <w:rPr>
                <w:noProof/>
                <w:webHidden/>
              </w:rPr>
              <w:fldChar w:fldCharType="begin"/>
            </w:r>
            <w:r>
              <w:rPr>
                <w:noProof/>
                <w:webHidden/>
              </w:rPr>
              <w:instrText xml:space="preserve"> PAGEREF _Toc241089250 \h </w:instrText>
            </w:r>
            <w:r>
              <w:rPr>
                <w:noProof/>
                <w:webHidden/>
              </w:rPr>
            </w:r>
            <w:r>
              <w:rPr>
                <w:noProof/>
                <w:webHidden/>
              </w:rPr>
              <w:fldChar w:fldCharType="separate"/>
            </w:r>
            <w:r>
              <w:rPr>
                <w:noProof/>
                <w:webHidden/>
              </w:rPr>
              <w:t>3</w:t>
            </w:r>
            <w:r>
              <w:rPr>
                <w:noProof/>
                <w:webHidden/>
              </w:rPr>
              <w:fldChar w:fldCharType="end"/>
            </w:r>
          </w:hyperlink>
        </w:p>
        <w:p w14:paraId="1D7398DF" w14:textId="067615B0"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1" w:history="1">
            <w:r w:rsidRPr="007B78CD">
              <w:rPr>
                <w:rStyle w:val="Hyperlink"/>
                <w:noProof/>
              </w:rPr>
              <w:t>3.9 Validasi Pembayaran</w:t>
            </w:r>
            <w:r>
              <w:rPr>
                <w:noProof/>
                <w:webHidden/>
              </w:rPr>
              <w:tab/>
            </w:r>
            <w:r>
              <w:rPr>
                <w:noProof/>
                <w:webHidden/>
              </w:rPr>
              <w:fldChar w:fldCharType="begin"/>
            </w:r>
            <w:r>
              <w:rPr>
                <w:noProof/>
                <w:webHidden/>
              </w:rPr>
              <w:instrText xml:space="preserve"> PAGEREF _Toc241089251 \h </w:instrText>
            </w:r>
            <w:r>
              <w:rPr>
                <w:noProof/>
                <w:webHidden/>
              </w:rPr>
            </w:r>
            <w:r>
              <w:rPr>
                <w:noProof/>
                <w:webHidden/>
              </w:rPr>
              <w:fldChar w:fldCharType="separate"/>
            </w:r>
            <w:r>
              <w:rPr>
                <w:noProof/>
                <w:webHidden/>
              </w:rPr>
              <w:t>3</w:t>
            </w:r>
            <w:r>
              <w:rPr>
                <w:noProof/>
                <w:webHidden/>
              </w:rPr>
              <w:fldChar w:fldCharType="end"/>
            </w:r>
          </w:hyperlink>
        </w:p>
        <w:p w14:paraId="76BC6FCF" w14:textId="2E7DCD85"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2" w:history="1">
            <w:r w:rsidRPr="007B78CD">
              <w:rPr>
                <w:rStyle w:val="Hyperlink"/>
                <w:noProof/>
              </w:rPr>
              <w:t>3.10 Riwayat Reservasi</w:t>
            </w:r>
            <w:r>
              <w:rPr>
                <w:noProof/>
                <w:webHidden/>
              </w:rPr>
              <w:tab/>
            </w:r>
            <w:r>
              <w:rPr>
                <w:noProof/>
                <w:webHidden/>
              </w:rPr>
              <w:fldChar w:fldCharType="begin"/>
            </w:r>
            <w:r>
              <w:rPr>
                <w:noProof/>
                <w:webHidden/>
              </w:rPr>
              <w:instrText xml:space="preserve"> PAGEREF _Toc241089252 \h </w:instrText>
            </w:r>
            <w:r>
              <w:rPr>
                <w:noProof/>
                <w:webHidden/>
              </w:rPr>
            </w:r>
            <w:r>
              <w:rPr>
                <w:noProof/>
                <w:webHidden/>
              </w:rPr>
              <w:fldChar w:fldCharType="separate"/>
            </w:r>
            <w:r>
              <w:rPr>
                <w:noProof/>
                <w:webHidden/>
              </w:rPr>
              <w:t>3</w:t>
            </w:r>
            <w:r>
              <w:rPr>
                <w:noProof/>
                <w:webHidden/>
              </w:rPr>
              <w:fldChar w:fldCharType="end"/>
            </w:r>
          </w:hyperlink>
        </w:p>
        <w:p w14:paraId="361A5F5F" w14:textId="2626C016"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3" w:history="1">
            <w:r w:rsidRPr="007B78CD">
              <w:rPr>
                <w:rStyle w:val="Hyperlink"/>
                <w:noProof/>
              </w:rPr>
              <w:t>3.11 Laporan</w:t>
            </w:r>
            <w:r>
              <w:rPr>
                <w:noProof/>
                <w:webHidden/>
              </w:rPr>
              <w:tab/>
            </w:r>
            <w:r>
              <w:rPr>
                <w:noProof/>
                <w:webHidden/>
              </w:rPr>
              <w:fldChar w:fldCharType="begin"/>
            </w:r>
            <w:r>
              <w:rPr>
                <w:noProof/>
                <w:webHidden/>
              </w:rPr>
              <w:instrText xml:space="preserve"> PAGEREF _Toc241089253 \h </w:instrText>
            </w:r>
            <w:r>
              <w:rPr>
                <w:noProof/>
                <w:webHidden/>
              </w:rPr>
            </w:r>
            <w:r>
              <w:rPr>
                <w:noProof/>
                <w:webHidden/>
              </w:rPr>
              <w:fldChar w:fldCharType="separate"/>
            </w:r>
            <w:r>
              <w:rPr>
                <w:noProof/>
                <w:webHidden/>
              </w:rPr>
              <w:t>3</w:t>
            </w:r>
            <w:r>
              <w:rPr>
                <w:noProof/>
                <w:webHidden/>
              </w:rPr>
              <w:fldChar w:fldCharType="end"/>
            </w:r>
          </w:hyperlink>
        </w:p>
        <w:p w14:paraId="2CC98D10" w14:textId="23D203C8"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54" w:history="1">
            <w:r w:rsidRPr="007B78CD">
              <w:rPr>
                <w:rStyle w:val="Hyperlink"/>
                <w:noProof/>
              </w:rPr>
              <w:t>BAB IV – KEBUTUHAN NON-FUNGSIONAL</w:t>
            </w:r>
            <w:r>
              <w:rPr>
                <w:noProof/>
                <w:webHidden/>
              </w:rPr>
              <w:tab/>
            </w:r>
            <w:r>
              <w:rPr>
                <w:noProof/>
                <w:webHidden/>
              </w:rPr>
              <w:fldChar w:fldCharType="begin"/>
            </w:r>
            <w:r>
              <w:rPr>
                <w:noProof/>
                <w:webHidden/>
              </w:rPr>
              <w:instrText xml:space="preserve"> PAGEREF _Toc241089254 \h </w:instrText>
            </w:r>
            <w:r>
              <w:rPr>
                <w:noProof/>
                <w:webHidden/>
              </w:rPr>
            </w:r>
            <w:r>
              <w:rPr>
                <w:noProof/>
                <w:webHidden/>
              </w:rPr>
              <w:fldChar w:fldCharType="separate"/>
            </w:r>
            <w:r>
              <w:rPr>
                <w:noProof/>
                <w:webHidden/>
              </w:rPr>
              <w:t>3</w:t>
            </w:r>
            <w:r>
              <w:rPr>
                <w:noProof/>
                <w:webHidden/>
              </w:rPr>
              <w:fldChar w:fldCharType="end"/>
            </w:r>
          </w:hyperlink>
        </w:p>
        <w:p w14:paraId="4B357894" w14:textId="38697EB2"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5" w:history="1">
            <w:r w:rsidRPr="007B78CD">
              <w:rPr>
                <w:rStyle w:val="Hyperlink"/>
                <w:noProof/>
              </w:rPr>
              <w:t>4.1 Kemudahan Penggunaan</w:t>
            </w:r>
            <w:r>
              <w:rPr>
                <w:noProof/>
                <w:webHidden/>
              </w:rPr>
              <w:tab/>
            </w:r>
            <w:r>
              <w:rPr>
                <w:noProof/>
                <w:webHidden/>
              </w:rPr>
              <w:fldChar w:fldCharType="begin"/>
            </w:r>
            <w:r>
              <w:rPr>
                <w:noProof/>
                <w:webHidden/>
              </w:rPr>
              <w:instrText xml:space="preserve"> PAGEREF _Toc241089255 \h </w:instrText>
            </w:r>
            <w:r>
              <w:rPr>
                <w:noProof/>
                <w:webHidden/>
              </w:rPr>
            </w:r>
            <w:r>
              <w:rPr>
                <w:noProof/>
                <w:webHidden/>
              </w:rPr>
              <w:fldChar w:fldCharType="separate"/>
            </w:r>
            <w:r>
              <w:rPr>
                <w:noProof/>
                <w:webHidden/>
              </w:rPr>
              <w:t>3</w:t>
            </w:r>
            <w:r>
              <w:rPr>
                <w:noProof/>
                <w:webHidden/>
              </w:rPr>
              <w:fldChar w:fldCharType="end"/>
            </w:r>
          </w:hyperlink>
        </w:p>
        <w:p w14:paraId="5D5F9078" w14:textId="058A3EEB"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6" w:history="1">
            <w:r w:rsidRPr="007B78CD">
              <w:rPr>
                <w:rStyle w:val="Hyperlink"/>
                <w:noProof/>
              </w:rPr>
              <w:t>4.2 Keamanan</w:t>
            </w:r>
            <w:r>
              <w:rPr>
                <w:noProof/>
                <w:webHidden/>
              </w:rPr>
              <w:tab/>
            </w:r>
            <w:r>
              <w:rPr>
                <w:noProof/>
                <w:webHidden/>
              </w:rPr>
              <w:fldChar w:fldCharType="begin"/>
            </w:r>
            <w:r>
              <w:rPr>
                <w:noProof/>
                <w:webHidden/>
              </w:rPr>
              <w:instrText xml:space="preserve"> PAGEREF _Toc241089256 \h </w:instrText>
            </w:r>
            <w:r>
              <w:rPr>
                <w:noProof/>
                <w:webHidden/>
              </w:rPr>
            </w:r>
            <w:r>
              <w:rPr>
                <w:noProof/>
                <w:webHidden/>
              </w:rPr>
              <w:fldChar w:fldCharType="separate"/>
            </w:r>
            <w:r>
              <w:rPr>
                <w:noProof/>
                <w:webHidden/>
              </w:rPr>
              <w:t>3</w:t>
            </w:r>
            <w:r>
              <w:rPr>
                <w:noProof/>
                <w:webHidden/>
              </w:rPr>
              <w:fldChar w:fldCharType="end"/>
            </w:r>
          </w:hyperlink>
        </w:p>
        <w:p w14:paraId="3636291B" w14:textId="438547CC"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7" w:history="1">
            <w:r w:rsidRPr="007B78CD">
              <w:rPr>
                <w:rStyle w:val="Hyperlink"/>
                <w:noProof/>
              </w:rPr>
              <w:t>4.3 Performa</w:t>
            </w:r>
            <w:r>
              <w:rPr>
                <w:noProof/>
                <w:webHidden/>
              </w:rPr>
              <w:tab/>
            </w:r>
            <w:r>
              <w:rPr>
                <w:noProof/>
                <w:webHidden/>
              </w:rPr>
              <w:fldChar w:fldCharType="begin"/>
            </w:r>
            <w:r>
              <w:rPr>
                <w:noProof/>
                <w:webHidden/>
              </w:rPr>
              <w:instrText xml:space="preserve"> PAGEREF _Toc241089257 \h </w:instrText>
            </w:r>
            <w:r>
              <w:rPr>
                <w:noProof/>
                <w:webHidden/>
              </w:rPr>
            </w:r>
            <w:r>
              <w:rPr>
                <w:noProof/>
                <w:webHidden/>
              </w:rPr>
              <w:fldChar w:fldCharType="separate"/>
            </w:r>
            <w:r>
              <w:rPr>
                <w:noProof/>
                <w:webHidden/>
              </w:rPr>
              <w:t>4</w:t>
            </w:r>
            <w:r>
              <w:rPr>
                <w:noProof/>
                <w:webHidden/>
              </w:rPr>
              <w:fldChar w:fldCharType="end"/>
            </w:r>
          </w:hyperlink>
        </w:p>
        <w:p w14:paraId="56D3BEA8" w14:textId="4E44D5CF"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8" w:history="1">
            <w:r w:rsidRPr="007B78CD">
              <w:rPr>
                <w:rStyle w:val="Hyperlink"/>
                <w:noProof/>
              </w:rPr>
              <w:t>4.4 Kompatibilitas</w:t>
            </w:r>
            <w:r>
              <w:rPr>
                <w:noProof/>
                <w:webHidden/>
              </w:rPr>
              <w:tab/>
            </w:r>
            <w:r>
              <w:rPr>
                <w:noProof/>
                <w:webHidden/>
              </w:rPr>
              <w:fldChar w:fldCharType="begin"/>
            </w:r>
            <w:r>
              <w:rPr>
                <w:noProof/>
                <w:webHidden/>
              </w:rPr>
              <w:instrText xml:space="preserve"> PAGEREF _Toc241089258 \h </w:instrText>
            </w:r>
            <w:r>
              <w:rPr>
                <w:noProof/>
                <w:webHidden/>
              </w:rPr>
            </w:r>
            <w:r>
              <w:rPr>
                <w:noProof/>
                <w:webHidden/>
              </w:rPr>
              <w:fldChar w:fldCharType="separate"/>
            </w:r>
            <w:r>
              <w:rPr>
                <w:noProof/>
                <w:webHidden/>
              </w:rPr>
              <w:t>4</w:t>
            </w:r>
            <w:r>
              <w:rPr>
                <w:noProof/>
                <w:webHidden/>
              </w:rPr>
              <w:fldChar w:fldCharType="end"/>
            </w:r>
          </w:hyperlink>
        </w:p>
        <w:p w14:paraId="144628AC" w14:textId="3094EC94"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59" w:history="1">
            <w:r w:rsidRPr="007B78CD">
              <w:rPr>
                <w:rStyle w:val="Hyperlink"/>
                <w:noProof/>
              </w:rPr>
              <w:t>4.5 Database</w:t>
            </w:r>
            <w:r>
              <w:rPr>
                <w:noProof/>
                <w:webHidden/>
              </w:rPr>
              <w:tab/>
            </w:r>
            <w:r>
              <w:rPr>
                <w:noProof/>
                <w:webHidden/>
              </w:rPr>
              <w:fldChar w:fldCharType="begin"/>
            </w:r>
            <w:r>
              <w:rPr>
                <w:noProof/>
                <w:webHidden/>
              </w:rPr>
              <w:instrText xml:space="preserve"> PAGEREF _Toc241089259 \h </w:instrText>
            </w:r>
            <w:r>
              <w:rPr>
                <w:noProof/>
                <w:webHidden/>
              </w:rPr>
            </w:r>
            <w:r>
              <w:rPr>
                <w:noProof/>
                <w:webHidden/>
              </w:rPr>
              <w:fldChar w:fldCharType="separate"/>
            </w:r>
            <w:r>
              <w:rPr>
                <w:noProof/>
                <w:webHidden/>
              </w:rPr>
              <w:t>4</w:t>
            </w:r>
            <w:r>
              <w:rPr>
                <w:noProof/>
                <w:webHidden/>
              </w:rPr>
              <w:fldChar w:fldCharType="end"/>
            </w:r>
          </w:hyperlink>
        </w:p>
        <w:p w14:paraId="629308B4" w14:textId="52144561"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60" w:history="1">
            <w:r w:rsidRPr="007B78CD">
              <w:rPr>
                <w:rStyle w:val="Hyperlink"/>
                <w:noProof/>
              </w:rPr>
              <w:t>BAB V – RANCANGAN DATABASE</w:t>
            </w:r>
            <w:r>
              <w:rPr>
                <w:noProof/>
                <w:webHidden/>
              </w:rPr>
              <w:tab/>
            </w:r>
            <w:r>
              <w:rPr>
                <w:noProof/>
                <w:webHidden/>
              </w:rPr>
              <w:fldChar w:fldCharType="begin"/>
            </w:r>
            <w:r>
              <w:rPr>
                <w:noProof/>
                <w:webHidden/>
              </w:rPr>
              <w:instrText xml:space="preserve"> PAGEREF _Toc241089260 \h </w:instrText>
            </w:r>
            <w:r>
              <w:rPr>
                <w:noProof/>
                <w:webHidden/>
              </w:rPr>
            </w:r>
            <w:r>
              <w:rPr>
                <w:noProof/>
                <w:webHidden/>
              </w:rPr>
              <w:fldChar w:fldCharType="separate"/>
            </w:r>
            <w:r>
              <w:rPr>
                <w:noProof/>
                <w:webHidden/>
              </w:rPr>
              <w:t>4</w:t>
            </w:r>
            <w:r>
              <w:rPr>
                <w:noProof/>
                <w:webHidden/>
              </w:rPr>
              <w:fldChar w:fldCharType="end"/>
            </w:r>
          </w:hyperlink>
        </w:p>
        <w:p w14:paraId="3DC1C066" w14:textId="6BCBCFB0"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1" w:history="1">
            <w:r w:rsidRPr="007B78CD">
              <w:rPr>
                <w:rStyle w:val="Hyperlink"/>
                <w:noProof/>
              </w:rPr>
              <w:t>5.1 Database</w:t>
            </w:r>
            <w:r>
              <w:rPr>
                <w:noProof/>
                <w:webHidden/>
              </w:rPr>
              <w:tab/>
            </w:r>
            <w:r>
              <w:rPr>
                <w:noProof/>
                <w:webHidden/>
              </w:rPr>
              <w:fldChar w:fldCharType="begin"/>
            </w:r>
            <w:r>
              <w:rPr>
                <w:noProof/>
                <w:webHidden/>
              </w:rPr>
              <w:instrText xml:space="preserve"> PAGEREF _Toc241089261 \h </w:instrText>
            </w:r>
            <w:r>
              <w:rPr>
                <w:noProof/>
                <w:webHidden/>
              </w:rPr>
            </w:r>
            <w:r>
              <w:rPr>
                <w:noProof/>
                <w:webHidden/>
              </w:rPr>
              <w:fldChar w:fldCharType="separate"/>
            </w:r>
            <w:r>
              <w:rPr>
                <w:noProof/>
                <w:webHidden/>
              </w:rPr>
              <w:t>4</w:t>
            </w:r>
            <w:r>
              <w:rPr>
                <w:noProof/>
                <w:webHidden/>
              </w:rPr>
              <w:fldChar w:fldCharType="end"/>
            </w:r>
          </w:hyperlink>
        </w:p>
        <w:p w14:paraId="4CFEEF2E" w14:textId="5CC91A34"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2" w:history="1">
            <w:r w:rsidRPr="007B78CD">
              <w:rPr>
                <w:rStyle w:val="Hyperlink"/>
                <w:noProof/>
              </w:rPr>
              <w:t>5.2 Tabel users</w:t>
            </w:r>
            <w:r>
              <w:rPr>
                <w:noProof/>
                <w:webHidden/>
              </w:rPr>
              <w:tab/>
            </w:r>
            <w:r>
              <w:rPr>
                <w:noProof/>
                <w:webHidden/>
              </w:rPr>
              <w:fldChar w:fldCharType="begin"/>
            </w:r>
            <w:r>
              <w:rPr>
                <w:noProof/>
                <w:webHidden/>
              </w:rPr>
              <w:instrText xml:space="preserve"> PAGEREF _Toc241089262 \h </w:instrText>
            </w:r>
            <w:r>
              <w:rPr>
                <w:noProof/>
                <w:webHidden/>
              </w:rPr>
            </w:r>
            <w:r>
              <w:rPr>
                <w:noProof/>
                <w:webHidden/>
              </w:rPr>
              <w:fldChar w:fldCharType="separate"/>
            </w:r>
            <w:r>
              <w:rPr>
                <w:noProof/>
                <w:webHidden/>
              </w:rPr>
              <w:t>4</w:t>
            </w:r>
            <w:r>
              <w:rPr>
                <w:noProof/>
                <w:webHidden/>
              </w:rPr>
              <w:fldChar w:fldCharType="end"/>
            </w:r>
          </w:hyperlink>
        </w:p>
        <w:p w14:paraId="6B2AA7A7" w14:textId="3B066ADF"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3" w:history="1">
            <w:r w:rsidRPr="007B78CD">
              <w:rPr>
                <w:rStyle w:val="Hyperlink"/>
                <w:noProof/>
              </w:rPr>
              <w:t>5.3 Tabel lapangan</w:t>
            </w:r>
            <w:r>
              <w:rPr>
                <w:noProof/>
                <w:webHidden/>
              </w:rPr>
              <w:tab/>
            </w:r>
            <w:r>
              <w:rPr>
                <w:noProof/>
                <w:webHidden/>
              </w:rPr>
              <w:fldChar w:fldCharType="begin"/>
            </w:r>
            <w:r>
              <w:rPr>
                <w:noProof/>
                <w:webHidden/>
              </w:rPr>
              <w:instrText xml:space="preserve"> PAGEREF _Toc241089263 \h </w:instrText>
            </w:r>
            <w:r>
              <w:rPr>
                <w:noProof/>
                <w:webHidden/>
              </w:rPr>
            </w:r>
            <w:r>
              <w:rPr>
                <w:noProof/>
                <w:webHidden/>
              </w:rPr>
              <w:fldChar w:fldCharType="separate"/>
            </w:r>
            <w:r>
              <w:rPr>
                <w:noProof/>
                <w:webHidden/>
              </w:rPr>
              <w:t>4</w:t>
            </w:r>
            <w:r>
              <w:rPr>
                <w:noProof/>
                <w:webHidden/>
              </w:rPr>
              <w:fldChar w:fldCharType="end"/>
            </w:r>
          </w:hyperlink>
        </w:p>
        <w:p w14:paraId="5E6E99BE" w14:textId="03C9C616"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4" w:history="1">
            <w:r w:rsidRPr="007B78CD">
              <w:rPr>
                <w:rStyle w:val="Hyperlink"/>
                <w:noProof/>
              </w:rPr>
              <w:t>5.4 Tabel reservasi</w:t>
            </w:r>
            <w:r>
              <w:rPr>
                <w:noProof/>
                <w:webHidden/>
              </w:rPr>
              <w:tab/>
            </w:r>
            <w:r>
              <w:rPr>
                <w:noProof/>
                <w:webHidden/>
              </w:rPr>
              <w:fldChar w:fldCharType="begin"/>
            </w:r>
            <w:r>
              <w:rPr>
                <w:noProof/>
                <w:webHidden/>
              </w:rPr>
              <w:instrText xml:space="preserve"> PAGEREF _Toc241089264 \h </w:instrText>
            </w:r>
            <w:r>
              <w:rPr>
                <w:noProof/>
                <w:webHidden/>
              </w:rPr>
            </w:r>
            <w:r>
              <w:rPr>
                <w:noProof/>
                <w:webHidden/>
              </w:rPr>
              <w:fldChar w:fldCharType="separate"/>
            </w:r>
            <w:r>
              <w:rPr>
                <w:noProof/>
                <w:webHidden/>
              </w:rPr>
              <w:t>4</w:t>
            </w:r>
            <w:r>
              <w:rPr>
                <w:noProof/>
                <w:webHidden/>
              </w:rPr>
              <w:fldChar w:fldCharType="end"/>
            </w:r>
          </w:hyperlink>
        </w:p>
        <w:p w14:paraId="540CF367" w14:textId="7A7713BB"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5" w:history="1">
            <w:r w:rsidRPr="007B78CD">
              <w:rPr>
                <w:rStyle w:val="Hyperlink"/>
                <w:noProof/>
              </w:rPr>
              <w:t>5.5 Tabel pembayaran</w:t>
            </w:r>
            <w:r>
              <w:rPr>
                <w:noProof/>
                <w:webHidden/>
              </w:rPr>
              <w:tab/>
            </w:r>
            <w:r>
              <w:rPr>
                <w:noProof/>
                <w:webHidden/>
              </w:rPr>
              <w:fldChar w:fldCharType="begin"/>
            </w:r>
            <w:r>
              <w:rPr>
                <w:noProof/>
                <w:webHidden/>
              </w:rPr>
              <w:instrText xml:space="preserve"> PAGEREF _Toc241089265 \h </w:instrText>
            </w:r>
            <w:r>
              <w:rPr>
                <w:noProof/>
                <w:webHidden/>
              </w:rPr>
            </w:r>
            <w:r>
              <w:rPr>
                <w:noProof/>
                <w:webHidden/>
              </w:rPr>
              <w:fldChar w:fldCharType="separate"/>
            </w:r>
            <w:r>
              <w:rPr>
                <w:noProof/>
                <w:webHidden/>
              </w:rPr>
              <w:t>5</w:t>
            </w:r>
            <w:r>
              <w:rPr>
                <w:noProof/>
                <w:webHidden/>
              </w:rPr>
              <w:fldChar w:fldCharType="end"/>
            </w:r>
          </w:hyperlink>
        </w:p>
        <w:p w14:paraId="0FE2870B" w14:textId="4A994989"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6" w:history="1">
            <w:r w:rsidRPr="007B78CD">
              <w:rPr>
                <w:rStyle w:val="Hyperlink"/>
                <w:noProof/>
              </w:rPr>
              <w:t>5.6 Relasi Database</w:t>
            </w:r>
            <w:r>
              <w:rPr>
                <w:noProof/>
                <w:webHidden/>
              </w:rPr>
              <w:tab/>
            </w:r>
            <w:r>
              <w:rPr>
                <w:noProof/>
                <w:webHidden/>
              </w:rPr>
              <w:fldChar w:fldCharType="begin"/>
            </w:r>
            <w:r>
              <w:rPr>
                <w:noProof/>
                <w:webHidden/>
              </w:rPr>
              <w:instrText xml:space="preserve"> PAGEREF _Toc241089266 \h </w:instrText>
            </w:r>
            <w:r>
              <w:rPr>
                <w:noProof/>
                <w:webHidden/>
              </w:rPr>
            </w:r>
            <w:r>
              <w:rPr>
                <w:noProof/>
                <w:webHidden/>
              </w:rPr>
              <w:fldChar w:fldCharType="separate"/>
            </w:r>
            <w:r>
              <w:rPr>
                <w:noProof/>
                <w:webHidden/>
              </w:rPr>
              <w:t>5</w:t>
            </w:r>
            <w:r>
              <w:rPr>
                <w:noProof/>
                <w:webHidden/>
              </w:rPr>
              <w:fldChar w:fldCharType="end"/>
            </w:r>
          </w:hyperlink>
        </w:p>
        <w:p w14:paraId="0063758F" w14:textId="1DD2ECE4"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67" w:history="1">
            <w:r w:rsidRPr="007B78CD">
              <w:rPr>
                <w:rStyle w:val="Hyperlink"/>
                <w:noProof/>
              </w:rPr>
              <w:t>BAB VI – STRUKTUR MENU SISTEM</w:t>
            </w:r>
            <w:r>
              <w:rPr>
                <w:noProof/>
                <w:webHidden/>
              </w:rPr>
              <w:tab/>
            </w:r>
            <w:r>
              <w:rPr>
                <w:noProof/>
                <w:webHidden/>
              </w:rPr>
              <w:fldChar w:fldCharType="begin"/>
            </w:r>
            <w:r>
              <w:rPr>
                <w:noProof/>
                <w:webHidden/>
              </w:rPr>
              <w:instrText xml:space="preserve"> PAGEREF _Toc241089267 \h </w:instrText>
            </w:r>
            <w:r>
              <w:rPr>
                <w:noProof/>
                <w:webHidden/>
              </w:rPr>
            </w:r>
            <w:r>
              <w:rPr>
                <w:noProof/>
                <w:webHidden/>
              </w:rPr>
              <w:fldChar w:fldCharType="separate"/>
            </w:r>
            <w:r>
              <w:rPr>
                <w:noProof/>
                <w:webHidden/>
              </w:rPr>
              <w:t>5</w:t>
            </w:r>
            <w:r>
              <w:rPr>
                <w:noProof/>
                <w:webHidden/>
              </w:rPr>
              <w:fldChar w:fldCharType="end"/>
            </w:r>
          </w:hyperlink>
        </w:p>
        <w:p w14:paraId="02A1AA26" w14:textId="294618DA"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8" w:history="1">
            <w:r w:rsidRPr="007B78CD">
              <w:rPr>
                <w:rStyle w:val="Hyperlink"/>
                <w:noProof/>
              </w:rPr>
              <w:t>6.1 Menu Admin</w:t>
            </w:r>
            <w:r>
              <w:rPr>
                <w:noProof/>
                <w:webHidden/>
              </w:rPr>
              <w:tab/>
            </w:r>
            <w:r>
              <w:rPr>
                <w:noProof/>
                <w:webHidden/>
              </w:rPr>
              <w:fldChar w:fldCharType="begin"/>
            </w:r>
            <w:r>
              <w:rPr>
                <w:noProof/>
                <w:webHidden/>
              </w:rPr>
              <w:instrText xml:space="preserve"> PAGEREF _Toc241089268 \h </w:instrText>
            </w:r>
            <w:r>
              <w:rPr>
                <w:noProof/>
                <w:webHidden/>
              </w:rPr>
            </w:r>
            <w:r>
              <w:rPr>
                <w:noProof/>
                <w:webHidden/>
              </w:rPr>
              <w:fldChar w:fldCharType="separate"/>
            </w:r>
            <w:r>
              <w:rPr>
                <w:noProof/>
                <w:webHidden/>
              </w:rPr>
              <w:t>5</w:t>
            </w:r>
            <w:r>
              <w:rPr>
                <w:noProof/>
                <w:webHidden/>
              </w:rPr>
              <w:fldChar w:fldCharType="end"/>
            </w:r>
          </w:hyperlink>
        </w:p>
        <w:p w14:paraId="0F0913F4" w14:textId="48CEF9B4"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69" w:history="1">
            <w:r w:rsidRPr="007B78CD">
              <w:rPr>
                <w:rStyle w:val="Hyperlink"/>
                <w:noProof/>
              </w:rPr>
              <w:t>6.2 Menu Pelanggan</w:t>
            </w:r>
            <w:r>
              <w:rPr>
                <w:noProof/>
                <w:webHidden/>
              </w:rPr>
              <w:tab/>
            </w:r>
            <w:r>
              <w:rPr>
                <w:noProof/>
                <w:webHidden/>
              </w:rPr>
              <w:fldChar w:fldCharType="begin"/>
            </w:r>
            <w:r>
              <w:rPr>
                <w:noProof/>
                <w:webHidden/>
              </w:rPr>
              <w:instrText xml:space="preserve"> PAGEREF _Toc241089269 \h </w:instrText>
            </w:r>
            <w:r>
              <w:rPr>
                <w:noProof/>
                <w:webHidden/>
              </w:rPr>
            </w:r>
            <w:r>
              <w:rPr>
                <w:noProof/>
                <w:webHidden/>
              </w:rPr>
              <w:fldChar w:fldCharType="separate"/>
            </w:r>
            <w:r>
              <w:rPr>
                <w:noProof/>
                <w:webHidden/>
              </w:rPr>
              <w:t>6</w:t>
            </w:r>
            <w:r>
              <w:rPr>
                <w:noProof/>
                <w:webHidden/>
              </w:rPr>
              <w:fldChar w:fldCharType="end"/>
            </w:r>
          </w:hyperlink>
        </w:p>
        <w:p w14:paraId="6A4F3691" w14:textId="23410509"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70" w:history="1">
            <w:r w:rsidRPr="007B78CD">
              <w:rPr>
                <w:rStyle w:val="Hyperlink"/>
                <w:noProof/>
              </w:rPr>
              <w:t>BAB VII – ALUR SISTEM</w:t>
            </w:r>
            <w:r>
              <w:rPr>
                <w:noProof/>
                <w:webHidden/>
              </w:rPr>
              <w:tab/>
            </w:r>
            <w:r>
              <w:rPr>
                <w:noProof/>
                <w:webHidden/>
              </w:rPr>
              <w:fldChar w:fldCharType="begin"/>
            </w:r>
            <w:r>
              <w:rPr>
                <w:noProof/>
                <w:webHidden/>
              </w:rPr>
              <w:instrText xml:space="preserve"> PAGEREF _Toc241089270 \h </w:instrText>
            </w:r>
            <w:r>
              <w:rPr>
                <w:noProof/>
                <w:webHidden/>
              </w:rPr>
            </w:r>
            <w:r>
              <w:rPr>
                <w:noProof/>
                <w:webHidden/>
              </w:rPr>
              <w:fldChar w:fldCharType="separate"/>
            </w:r>
            <w:r>
              <w:rPr>
                <w:noProof/>
                <w:webHidden/>
              </w:rPr>
              <w:t>6</w:t>
            </w:r>
            <w:r>
              <w:rPr>
                <w:noProof/>
                <w:webHidden/>
              </w:rPr>
              <w:fldChar w:fldCharType="end"/>
            </w:r>
          </w:hyperlink>
        </w:p>
        <w:p w14:paraId="7BED48CD" w14:textId="701A0AED"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71" w:history="1">
            <w:r w:rsidRPr="007B78CD">
              <w:rPr>
                <w:rStyle w:val="Hyperlink"/>
                <w:noProof/>
              </w:rPr>
              <w:t>7.1 Alur Pelanggan</w:t>
            </w:r>
            <w:r>
              <w:rPr>
                <w:noProof/>
                <w:webHidden/>
              </w:rPr>
              <w:tab/>
            </w:r>
            <w:r>
              <w:rPr>
                <w:noProof/>
                <w:webHidden/>
              </w:rPr>
              <w:fldChar w:fldCharType="begin"/>
            </w:r>
            <w:r>
              <w:rPr>
                <w:noProof/>
                <w:webHidden/>
              </w:rPr>
              <w:instrText xml:space="preserve"> PAGEREF _Toc241089271 \h </w:instrText>
            </w:r>
            <w:r>
              <w:rPr>
                <w:noProof/>
                <w:webHidden/>
              </w:rPr>
            </w:r>
            <w:r>
              <w:rPr>
                <w:noProof/>
                <w:webHidden/>
              </w:rPr>
              <w:fldChar w:fldCharType="separate"/>
            </w:r>
            <w:r>
              <w:rPr>
                <w:noProof/>
                <w:webHidden/>
              </w:rPr>
              <w:t>6</w:t>
            </w:r>
            <w:r>
              <w:rPr>
                <w:noProof/>
                <w:webHidden/>
              </w:rPr>
              <w:fldChar w:fldCharType="end"/>
            </w:r>
          </w:hyperlink>
        </w:p>
        <w:p w14:paraId="590EED30" w14:textId="5FCE7034" w:rsidR="007F73C2" w:rsidRDefault="007F73C2">
          <w:pPr>
            <w:pStyle w:val="TOC2"/>
            <w:tabs>
              <w:tab w:val="right" w:leader="dot" w:pos="7927"/>
            </w:tabs>
            <w:rPr>
              <w:rFonts w:asciiTheme="minorHAnsi" w:eastAsiaTheme="minorEastAsia" w:hAnsiTheme="minorHAnsi"/>
              <w:noProof/>
              <w:kern w:val="2"/>
              <w:szCs w:val="24"/>
              <w:lang w:val="id-ID" w:eastAsia="id-ID"/>
              <w14:ligatures w14:val="standardContextual"/>
            </w:rPr>
          </w:pPr>
          <w:hyperlink w:anchor="_Toc241089272" w:history="1">
            <w:r w:rsidRPr="007B78CD">
              <w:rPr>
                <w:rStyle w:val="Hyperlink"/>
                <w:noProof/>
              </w:rPr>
              <w:t>7.2 Status Reservasi</w:t>
            </w:r>
            <w:r>
              <w:rPr>
                <w:noProof/>
                <w:webHidden/>
              </w:rPr>
              <w:tab/>
            </w:r>
            <w:r>
              <w:rPr>
                <w:noProof/>
                <w:webHidden/>
              </w:rPr>
              <w:fldChar w:fldCharType="begin"/>
            </w:r>
            <w:r>
              <w:rPr>
                <w:noProof/>
                <w:webHidden/>
              </w:rPr>
              <w:instrText xml:space="preserve"> PAGEREF _Toc241089272 \h </w:instrText>
            </w:r>
            <w:r>
              <w:rPr>
                <w:noProof/>
                <w:webHidden/>
              </w:rPr>
            </w:r>
            <w:r>
              <w:rPr>
                <w:noProof/>
                <w:webHidden/>
              </w:rPr>
              <w:fldChar w:fldCharType="separate"/>
            </w:r>
            <w:r>
              <w:rPr>
                <w:noProof/>
                <w:webHidden/>
              </w:rPr>
              <w:t>6</w:t>
            </w:r>
            <w:r>
              <w:rPr>
                <w:noProof/>
                <w:webHidden/>
              </w:rPr>
              <w:fldChar w:fldCharType="end"/>
            </w:r>
          </w:hyperlink>
        </w:p>
        <w:p w14:paraId="2CAE2913" w14:textId="353EEAAA"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73" w:history="1">
            <w:r w:rsidRPr="007B78CD">
              <w:rPr>
                <w:rStyle w:val="Hyperlink"/>
                <w:noProof/>
              </w:rPr>
              <w:t>BAB VIII – STRUKTUR FOLDER PROGRAM</w:t>
            </w:r>
            <w:r>
              <w:rPr>
                <w:noProof/>
                <w:webHidden/>
              </w:rPr>
              <w:tab/>
            </w:r>
            <w:r>
              <w:rPr>
                <w:noProof/>
                <w:webHidden/>
              </w:rPr>
              <w:fldChar w:fldCharType="begin"/>
            </w:r>
            <w:r>
              <w:rPr>
                <w:noProof/>
                <w:webHidden/>
              </w:rPr>
              <w:instrText xml:space="preserve"> PAGEREF _Toc241089273 \h </w:instrText>
            </w:r>
            <w:r>
              <w:rPr>
                <w:noProof/>
                <w:webHidden/>
              </w:rPr>
            </w:r>
            <w:r>
              <w:rPr>
                <w:noProof/>
                <w:webHidden/>
              </w:rPr>
              <w:fldChar w:fldCharType="separate"/>
            </w:r>
            <w:r>
              <w:rPr>
                <w:noProof/>
                <w:webHidden/>
              </w:rPr>
              <w:t>6</w:t>
            </w:r>
            <w:r>
              <w:rPr>
                <w:noProof/>
                <w:webHidden/>
              </w:rPr>
              <w:fldChar w:fldCharType="end"/>
            </w:r>
          </w:hyperlink>
        </w:p>
        <w:p w14:paraId="306A8130" w14:textId="7F0E05D0"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74" w:history="1">
            <w:r w:rsidRPr="007B78CD">
              <w:rPr>
                <w:rStyle w:val="Hyperlink"/>
                <w:noProof/>
              </w:rPr>
              <w:t>BAB IX – PERANGKAT YANG DIGUNAKAN</w:t>
            </w:r>
            <w:r>
              <w:rPr>
                <w:noProof/>
                <w:webHidden/>
              </w:rPr>
              <w:tab/>
            </w:r>
            <w:r>
              <w:rPr>
                <w:noProof/>
                <w:webHidden/>
              </w:rPr>
              <w:fldChar w:fldCharType="begin"/>
            </w:r>
            <w:r>
              <w:rPr>
                <w:noProof/>
                <w:webHidden/>
              </w:rPr>
              <w:instrText xml:space="preserve"> PAGEREF _Toc241089274 \h </w:instrText>
            </w:r>
            <w:r>
              <w:rPr>
                <w:noProof/>
                <w:webHidden/>
              </w:rPr>
            </w:r>
            <w:r>
              <w:rPr>
                <w:noProof/>
                <w:webHidden/>
              </w:rPr>
              <w:fldChar w:fldCharType="separate"/>
            </w:r>
            <w:r>
              <w:rPr>
                <w:noProof/>
                <w:webHidden/>
              </w:rPr>
              <w:t>7</w:t>
            </w:r>
            <w:r>
              <w:rPr>
                <w:noProof/>
                <w:webHidden/>
              </w:rPr>
              <w:fldChar w:fldCharType="end"/>
            </w:r>
          </w:hyperlink>
        </w:p>
        <w:p w14:paraId="00EAECA0" w14:textId="5D08F705"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75" w:history="1">
            <w:r w:rsidRPr="007B78CD">
              <w:rPr>
                <w:rStyle w:val="Hyperlink"/>
                <w:noProof/>
              </w:rPr>
              <w:t>BAB X – BATASAN SISTEM</w:t>
            </w:r>
            <w:r>
              <w:rPr>
                <w:noProof/>
                <w:webHidden/>
              </w:rPr>
              <w:tab/>
            </w:r>
            <w:r>
              <w:rPr>
                <w:noProof/>
                <w:webHidden/>
              </w:rPr>
              <w:fldChar w:fldCharType="begin"/>
            </w:r>
            <w:r>
              <w:rPr>
                <w:noProof/>
                <w:webHidden/>
              </w:rPr>
              <w:instrText xml:space="preserve"> PAGEREF _Toc241089275 \h </w:instrText>
            </w:r>
            <w:r>
              <w:rPr>
                <w:noProof/>
                <w:webHidden/>
              </w:rPr>
            </w:r>
            <w:r>
              <w:rPr>
                <w:noProof/>
                <w:webHidden/>
              </w:rPr>
              <w:fldChar w:fldCharType="separate"/>
            </w:r>
            <w:r>
              <w:rPr>
                <w:noProof/>
                <w:webHidden/>
              </w:rPr>
              <w:t>8</w:t>
            </w:r>
            <w:r>
              <w:rPr>
                <w:noProof/>
                <w:webHidden/>
              </w:rPr>
              <w:fldChar w:fldCharType="end"/>
            </w:r>
          </w:hyperlink>
        </w:p>
        <w:p w14:paraId="4F8475F7" w14:textId="66DE2674"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76" w:history="1">
            <w:r w:rsidRPr="007B78CD">
              <w:rPr>
                <w:rStyle w:val="Hyperlink"/>
                <w:noProof/>
              </w:rPr>
              <w:t>BAB XI – PENGUJIAN SISTEM</w:t>
            </w:r>
            <w:r>
              <w:rPr>
                <w:noProof/>
                <w:webHidden/>
              </w:rPr>
              <w:tab/>
            </w:r>
            <w:r>
              <w:rPr>
                <w:noProof/>
                <w:webHidden/>
              </w:rPr>
              <w:fldChar w:fldCharType="begin"/>
            </w:r>
            <w:r>
              <w:rPr>
                <w:noProof/>
                <w:webHidden/>
              </w:rPr>
              <w:instrText xml:space="preserve"> PAGEREF _Toc241089276 \h </w:instrText>
            </w:r>
            <w:r>
              <w:rPr>
                <w:noProof/>
                <w:webHidden/>
              </w:rPr>
            </w:r>
            <w:r>
              <w:rPr>
                <w:noProof/>
                <w:webHidden/>
              </w:rPr>
              <w:fldChar w:fldCharType="separate"/>
            </w:r>
            <w:r>
              <w:rPr>
                <w:noProof/>
                <w:webHidden/>
              </w:rPr>
              <w:t>8</w:t>
            </w:r>
            <w:r>
              <w:rPr>
                <w:noProof/>
                <w:webHidden/>
              </w:rPr>
              <w:fldChar w:fldCharType="end"/>
            </w:r>
          </w:hyperlink>
        </w:p>
        <w:p w14:paraId="27AE5548" w14:textId="13020D01"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77" w:history="1">
            <w:r w:rsidRPr="007B78CD">
              <w:rPr>
                <w:rStyle w:val="Hyperlink"/>
                <w:noProof/>
              </w:rPr>
              <w:t>BAB XII – TAHAPAN PENGERJAAN</w:t>
            </w:r>
            <w:r>
              <w:rPr>
                <w:noProof/>
                <w:webHidden/>
              </w:rPr>
              <w:tab/>
            </w:r>
            <w:r>
              <w:rPr>
                <w:noProof/>
                <w:webHidden/>
              </w:rPr>
              <w:fldChar w:fldCharType="begin"/>
            </w:r>
            <w:r>
              <w:rPr>
                <w:noProof/>
                <w:webHidden/>
              </w:rPr>
              <w:instrText xml:space="preserve"> PAGEREF _Toc241089277 \h </w:instrText>
            </w:r>
            <w:r>
              <w:rPr>
                <w:noProof/>
                <w:webHidden/>
              </w:rPr>
            </w:r>
            <w:r>
              <w:rPr>
                <w:noProof/>
                <w:webHidden/>
              </w:rPr>
              <w:fldChar w:fldCharType="separate"/>
            </w:r>
            <w:r>
              <w:rPr>
                <w:noProof/>
                <w:webHidden/>
              </w:rPr>
              <w:t>8</w:t>
            </w:r>
            <w:r>
              <w:rPr>
                <w:noProof/>
                <w:webHidden/>
              </w:rPr>
              <w:fldChar w:fldCharType="end"/>
            </w:r>
          </w:hyperlink>
        </w:p>
        <w:p w14:paraId="660A7436" w14:textId="7BF8001E" w:rsidR="007F73C2" w:rsidRDefault="007F73C2">
          <w:pPr>
            <w:pStyle w:val="TOC1"/>
            <w:tabs>
              <w:tab w:val="right" w:leader="dot" w:pos="7927"/>
            </w:tabs>
            <w:rPr>
              <w:rFonts w:asciiTheme="minorHAnsi" w:eastAsiaTheme="minorEastAsia" w:hAnsiTheme="minorHAnsi"/>
              <w:noProof/>
              <w:kern w:val="2"/>
              <w:szCs w:val="24"/>
              <w:lang w:val="id-ID" w:eastAsia="id-ID"/>
              <w14:ligatures w14:val="standardContextual"/>
            </w:rPr>
          </w:pPr>
          <w:hyperlink w:anchor="_Toc241089278" w:history="1">
            <w:r w:rsidRPr="007B78CD">
              <w:rPr>
                <w:rStyle w:val="Hyperlink"/>
                <w:noProof/>
              </w:rPr>
              <w:t>BAB XIII – KESIMPULAN</w:t>
            </w:r>
            <w:r>
              <w:rPr>
                <w:noProof/>
                <w:webHidden/>
              </w:rPr>
              <w:tab/>
            </w:r>
            <w:r>
              <w:rPr>
                <w:noProof/>
                <w:webHidden/>
              </w:rPr>
              <w:fldChar w:fldCharType="begin"/>
            </w:r>
            <w:r>
              <w:rPr>
                <w:noProof/>
                <w:webHidden/>
              </w:rPr>
              <w:instrText xml:space="preserve"> PAGEREF _Toc241089278 \h </w:instrText>
            </w:r>
            <w:r>
              <w:rPr>
                <w:noProof/>
                <w:webHidden/>
              </w:rPr>
            </w:r>
            <w:r>
              <w:rPr>
                <w:noProof/>
                <w:webHidden/>
              </w:rPr>
              <w:fldChar w:fldCharType="separate"/>
            </w:r>
            <w:r>
              <w:rPr>
                <w:noProof/>
                <w:webHidden/>
              </w:rPr>
              <w:t>9</w:t>
            </w:r>
            <w:r>
              <w:rPr>
                <w:noProof/>
                <w:webHidden/>
              </w:rPr>
              <w:fldChar w:fldCharType="end"/>
            </w:r>
          </w:hyperlink>
        </w:p>
        <w:p w14:paraId="32FDD1C5" w14:textId="7429720F" w:rsidR="007F73C2" w:rsidRDefault="007F73C2">
          <w:r>
            <w:rPr>
              <w:b/>
              <w:bCs/>
            </w:rPr>
            <w:fldChar w:fldCharType="end"/>
          </w:r>
        </w:p>
      </w:sdtContent>
    </w:sdt>
    <w:p w14:paraId="38A2BAD7" w14:textId="0B91D5E1" w:rsidR="00D95363" w:rsidRDefault="00D95363" w:rsidP="00327EC2">
      <w:pPr>
        <w:spacing w:after="200" w:line="276" w:lineRule="auto"/>
        <w:sectPr w:rsidR="00D95363" w:rsidSect="00327EC2">
          <w:footerReference w:type="default" r:id="rId8"/>
          <w:footerReference w:type="first" r:id="rId9"/>
          <w:pgSz w:w="11906" w:h="16838"/>
          <w:pgMar w:top="2268" w:right="1701" w:bottom="1701" w:left="2268" w:header="720" w:footer="720" w:gutter="0"/>
          <w:pgNumType w:fmt="lowerRoman" w:start="1"/>
          <w:cols w:space="720"/>
          <w:titlePg/>
          <w:docGrid w:linePitch="360"/>
        </w:sectPr>
      </w:pPr>
    </w:p>
    <w:p w14:paraId="7DBB19A2" w14:textId="248BFA13" w:rsidR="00935DA5" w:rsidRDefault="00935DA5"/>
    <w:p w14:paraId="0DD3607A" w14:textId="77777777" w:rsidR="00935DA5" w:rsidRPr="0089611E" w:rsidRDefault="00000000">
      <w:pPr>
        <w:pStyle w:val="Judul1"/>
        <w:rPr>
          <w:color w:val="000000" w:themeColor="text1"/>
        </w:rPr>
      </w:pPr>
      <w:bookmarkStart w:id="0" w:name="_Toc241089232"/>
      <w:r w:rsidRPr="0089611E">
        <w:rPr>
          <w:color w:val="000000" w:themeColor="text1"/>
        </w:rPr>
        <w:lastRenderedPageBreak/>
        <w:t>BAB I – PENDAHULUAN</w:t>
      </w:r>
      <w:bookmarkEnd w:id="0"/>
    </w:p>
    <w:p w14:paraId="0128EF48" w14:textId="77777777" w:rsidR="00935DA5" w:rsidRPr="0089611E" w:rsidRDefault="00000000">
      <w:pPr>
        <w:pStyle w:val="Judul2"/>
        <w:rPr>
          <w:color w:val="000000" w:themeColor="text1"/>
        </w:rPr>
      </w:pPr>
      <w:bookmarkStart w:id="1" w:name="_Toc241089233"/>
      <w:r w:rsidRPr="0089611E">
        <w:rPr>
          <w:color w:val="000000" w:themeColor="text1"/>
        </w:rPr>
        <w:t xml:space="preserve">1.1 Latar </w:t>
      </w:r>
      <w:proofErr w:type="spellStart"/>
      <w:r w:rsidRPr="0089611E">
        <w:rPr>
          <w:color w:val="000000" w:themeColor="text1"/>
        </w:rPr>
        <w:t>Belakang</w:t>
      </w:r>
      <w:bookmarkEnd w:id="1"/>
      <w:proofErr w:type="spellEnd"/>
    </w:p>
    <w:p w14:paraId="1A705129" w14:textId="77777777" w:rsidR="00935DA5" w:rsidRDefault="00000000">
      <w:pPr>
        <w:jc w:val="both"/>
      </w:pPr>
      <w:r>
        <w:t>Perkembangan teknologi informasi membuat proses pemesanan berbagai jenis layanan dapat dilakukan secara online. Salah satu layanan yang membutuhkan sistem pemesanan yang terorganisasi adalah penyewaan lapangan olahraga seperti futsal dan badminton.</w:t>
      </w:r>
    </w:p>
    <w:p w14:paraId="61E6479E" w14:textId="77777777" w:rsidR="00935DA5" w:rsidRDefault="00000000">
      <w:pPr>
        <w:jc w:val="both"/>
      </w:pPr>
      <w:r>
        <w:t>Pada beberapa tempat penyewaan lapangan, proses reservasi masih dilakukan secara manual melalui datang langsung ke tempat atau menghubungi pengelola melalui pesan singkat. Cara tersebut dapat menyebabkan kesulitan mengetahui jadwal lapangan yang tersedia, terjadinya bentrokan jadwal, pencatatan data reservasi yang kurang teratur, serta kesulitan dalam membuat laporan.</w:t>
      </w:r>
    </w:p>
    <w:p w14:paraId="5A5666CE" w14:textId="77777777" w:rsidR="00935DA5" w:rsidRDefault="00000000">
      <w:pPr>
        <w:jc w:val="both"/>
      </w:pPr>
      <w:r>
        <w:t>Oleh karena itu, dibuat sistem berbasis web bernama SewaLapang. Sistem ini digunakan untuk membantu pelanggan melakukan reservasi lapangan futsal dan badminton secara online. Pengguna dapat melihat informasi lapangan, mengecek jadwal yang tersedia, melakukan reservasi, serta melihat status pembayaran. Admin dapat mengelola lapangan, reservasi, pembayaran, pengguna, dan laporan.</w:t>
      </w:r>
    </w:p>
    <w:p w14:paraId="3FB2CC4C" w14:textId="77777777" w:rsidR="00935DA5" w:rsidRPr="0089611E" w:rsidRDefault="00000000">
      <w:pPr>
        <w:pStyle w:val="Judul2"/>
        <w:rPr>
          <w:color w:val="000000" w:themeColor="text1"/>
        </w:rPr>
      </w:pPr>
      <w:bookmarkStart w:id="2" w:name="_Toc241089234"/>
      <w:r w:rsidRPr="0089611E">
        <w:rPr>
          <w:color w:val="000000" w:themeColor="text1"/>
        </w:rPr>
        <w:t>1.2 Tujuan Sistem</w:t>
      </w:r>
      <w:bookmarkEnd w:id="2"/>
    </w:p>
    <w:p w14:paraId="495442D2" w14:textId="77777777" w:rsidR="00935DA5" w:rsidRDefault="00000000">
      <w:pPr>
        <w:pStyle w:val="PoinDaftar"/>
      </w:pPr>
      <w:r>
        <w:t>Memudahkan pelanggan melakukan reservasi lapangan secara online.</w:t>
      </w:r>
    </w:p>
    <w:p w14:paraId="40944982" w14:textId="77777777" w:rsidR="00935DA5" w:rsidRDefault="00000000">
      <w:pPr>
        <w:pStyle w:val="PoinDaftar"/>
      </w:pPr>
      <w:r>
        <w:t>Menampilkan informasi lapangan futsal dan badminton.</w:t>
      </w:r>
    </w:p>
    <w:p w14:paraId="13D4C431" w14:textId="77777777" w:rsidR="00935DA5" w:rsidRDefault="00000000">
      <w:pPr>
        <w:pStyle w:val="PoinDaftar"/>
      </w:pPr>
      <w:r>
        <w:t>Menampilkan jadwal lapangan yang tersedia.</w:t>
      </w:r>
    </w:p>
    <w:p w14:paraId="6477359C" w14:textId="77777777" w:rsidR="00935DA5" w:rsidRDefault="00000000">
      <w:pPr>
        <w:pStyle w:val="PoinDaftar"/>
      </w:pPr>
      <w:r>
        <w:t>Mencegah terjadinya bentrokan jadwal reservasi.</w:t>
      </w:r>
    </w:p>
    <w:p w14:paraId="4C508926" w14:textId="77777777" w:rsidR="00935DA5" w:rsidRDefault="00000000">
      <w:pPr>
        <w:pStyle w:val="PoinDaftar"/>
      </w:pPr>
      <w:r>
        <w:t>Membantu admin mengelola data lapangan dan reservasi.</w:t>
      </w:r>
    </w:p>
    <w:p w14:paraId="48AA4AB9" w14:textId="77777777" w:rsidR="00935DA5" w:rsidRDefault="00000000">
      <w:pPr>
        <w:pStyle w:val="PoinDaftar"/>
      </w:pPr>
      <w:r>
        <w:t>Memudahkan proses validasi pembayaran.</w:t>
      </w:r>
    </w:p>
    <w:p w14:paraId="480185D4" w14:textId="77777777" w:rsidR="00935DA5" w:rsidRDefault="00000000">
      <w:pPr>
        <w:pStyle w:val="PoinDaftar"/>
      </w:pPr>
      <w:r>
        <w:t>Menyediakan laporan transaksi reservasi.</w:t>
      </w:r>
    </w:p>
    <w:p w14:paraId="7D78020F" w14:textId="77777777" w:rsidR="00935DA5" w:rsidRDefault="00000000">
      <w:pPr>
        <w:pStyle w:val="PoinDaftar"/>
      </w:pPr>
      <w:r>
        <w:t>Mengurangi pencatatan reservasi secara manual.</w:t>
      </w:r>
    </w:p>
    <w:p w14:paraId="7FF3F6CD" w14:textId="77777777" w:rsidR="00935DA5" w:rsidRPr="0089611E" w:rsidRDefault="00000000">
      <w:pPr>
        <w:pStyle w:val="Judul2"/>
        <w:rPr>
          <w:color w:val="000000" w:themeColor="text1"/>
        </w:rPr>
      </w:pPr>
      <w:bookmarkStart w:id="3" w:name="_Toc241089235"/>
      <w:r w:rsidRPr="0089611E">
        <w:rPr>
          <w:color w:val="000000" w:themeColor="text1"/>
        </w:rPr>
        <w:t xml:space="preserve">1.3 Ruang </w:t>
      </w:r>
      <w:proofErr w:type="spellStart"/>
      <w:r w:rsidRPr="0089611E">
        <w:rPr>
          <w:color w:val="000000" w:themeColor="text1"/>
        </w:rPr>
        <w:t>Lingkup</w:t>
      </w:r>
      <w:proofErr w:type="spellEnd"/>
      <w:r w:rsidRPr="0089611E">
        <w:rPr>
          <w:color w:val="000000" w:themeColor="text1"/>
        </w:rPr>
        <w:t xml:space="preserve"> </w:t>
      </w:r>
      <w:proofErr w:type="spellStart"/>
      <w:r w:rsidRPr="0089611E">
        <w:rPr>
          <w:color w:val="000000" w:themeColor="text1"/>
        </w:rPr>
        <w:t>Sistem</w:t>
      </w:r>
      <w:bookmarkEnd w:id="3"/>
      <w:proofErr w:type="spellEnd"/>
    </w:p>
    <w:p w14:paraId="4D501254" w14:textId="77777777" w:rsidR="00935DA5" w:rsidRDefault="00000000">
      <w:pPr>
        <w:pStyle w:val="PoinDaftar"/>
      </w:pPr>
      <w:r>
        <w:t xml:space="preserve">Login dan </w:t>
      </w:r>
      <w:proofErr w:type="spellStart"/>
      <w:r>
        <w:t>registrasi</w:t>
      </w:r>
      <w:proofErr w:type="spellEnd"/>
      <w:r>
        <w:t xml:space="preserve"> </w:t>
      </w:r>
      <w:proofErr w:type="spellStart"/>
      <w:r>
        <w:t>pengguna</w:t>
      </w:r>
      <w:proofErr w:type="spellEnd"/>
      <w:r>
        <w:t>.</w:t>
      </w:r>
    </w:p>
    <w:p w14:paraId="13DC0419" w14:textId="77777777" w:rsidR="00935DA5" w:rsidRDefault="00000000">
      <w:pPr>
        <w:pStyle w:val="PoinDaftar"/>
      </w:pPr>
      <w:r>
        <w:t>Dashboard pelanggan dan admin.</w:t>
      </w:r>
    </w:p>
    <w:p w14:paraId="7A95F5EA" w14:textId="77777777" w:rsidR="00935DA5" w:rsidRDefault="00000000">
      <w:pPr>
        <w:pStyle w:val="PoinDaftar"/>
      </w:pPr>
      <w:r>
        <w:t>Pengelolaan data lapangan.</w:t>
      </w:r>
    </w:p>
    <w:p w14:paraId="6608131B" w14:textId="77777777" w:rsidR="00935DA5" w:rsidRDefault="00000000">
      <w:pPr>
        <w:pStyle w:val="PoinDaftar"/>
      </w:pPr>
      <w:r>
        <w:lastRenderedPageBreak/>
        <w:t>Pengecekan jadwal.</w:t>
      </w:r>
    </w:p>
    <w:p w14:paraId="5ED1F1CF" w14:textId="77777777" w:rsidR="00935DA5" w:rsidRDefault="00000000">
      <w:pPr>
        <w:pStyle w:val="PoinDaftar"/>
      </w:pPr>
      <w:r>
        <w:t>Reservasi lapangan.</w:t>
      </w:r>
    </w:p>
    <w:p w14:paraId="37368DD5" w14:textId="77777777" w:rsidR="00935DA5" w:rsidRDefault="00000000">
      <w:pPr>
        <w:pStyle w:val="PoinDaftar"/>
      </w:pPr>
      <w:r>
        <w:t>Validasi bentrok jadwal.</w:t>
      </w:r>
    </w:p>
    <w:p w14:paraId="42EBF2FB" w14:textId="77777777" w:rsidR="00935DA5" w:rsidRDefault="00000000">
      <w:pPr>
        <w:pStyle w:val="PoinDaftar"/>
      </w:pPr>
      <w:r>
        <w:t>Pengelolaan dan validasi pembayaran.</w:t>
      </w:r>
    </w:p>
    <w:p w14:paraId="70D54F69" w14:textId="77777777" w:rsidR="00935DA5" w:rsidRDefault="00000000">
      <w:pPr>
        <w:pStyle w:val="PoinDaftar"/>
      </w:pPr>
      <w:r>
        <w:t>Riwayat reservasi.</w:t>
      </w:r>
    </w:p>
    <w:p w14:paraId="4254733E" w14:textId="77777777" w:rsidR="00935DA5" w:rsidRDefault="00000000">
      <w:pPr>
        <w:pStyle w:val="PoinDaftar"/>
      </w:pPr>
      <w:r>
        <w:t>Laporan reservasi.</w:t>
      </w:r>
    </w:p>
    <w:p w14:paraId="3CD5F45B" w14:textId="77777777" w:rsidR="00935DA5" w:rsidRPr="0089611E" w:rsidRDefault="00000000">
      <w:pPr>
        <w:pStyle w:val="Judul1"/>
        <w:rPr>
          <w:color w:val="000000" w:themeColor="text1"/>
        </w:rPr>
      </w:pPr>
      <w:bookmarkStart w:id="4" w:name="_Toc241089236"/>
      <w:r w:rsidRPr="0089611E">
        <w:rPr>
          <w:color w:val="000000" w:themeColor="text1"/>
        </w:rPr>
        <w:t>BAB II – DESKRIPSI UMUM SISTEM</w:t>
      </w:r>
      <w:bookmarkEnd w:id="4"/>
    </w:p>
    <w:p w14:paraId="770C10EF" w14:textId="77777777" w:rsidR="00935DA5" w:rsidRDefault="00000000">
      <w:pPr>
        <w:pStyle w:val="Judul2"/>
      </w:pPr>
      <w:bookmarkStart w:id="5" w:name="_Toc241089237"/>
      <w:r w:rsidRPr="0089611E">
        <w:rPr>
          <w:color w:val="000000" w:themeColor="text1"/>
        </w:rPr>
        <w:t xml:space="preserve">2.1 Nama </w:t>
      </w:r>
      <w:proofErr w:type="spellStart"/>
      <w:r w:rsidRPr="0089611E">
        <w:rPr>
          <w:color w:val="000000" w:themeColor="text1"/>
        </w:rPr>
        <w:t>Sistem</w:t>
      </w:r>
      <w:bookmarkEnd w:id="5"/>
      <w:proofErr w:type="spellEnd"/>
    </w:p>
    <w:p w14:paraId="24F2A4C6" w14:textId="77777777" w:rsidR="00935DA5" w:rsidRDefault="00000000">
      <w:pPr>
        <w:jc w:val="both"/>
      </w:pPr>
      <w:r>
        <w:t>SewaLapang – Sistem Reservasi Lapangan Futsal/Badminton Berbasis Web.</w:t>
      </w:r>
    </w:p>
    <w:p w14:paraId="0BA814D4" w14:textId="77777777" w:rsidR="00935DA5" w:rsidRPr="0089611E" w:rsidRDefault="00000000">
      <w:pPr>
        <w:pStyle w:val="Judul2"/>
        <w:rPr>
          <w:color w:val="000000" w:themeColor="text1"/>
        </w:rPr>
      </w:pPr>
      <w:bookmarkStart w:id="6" w:name="_Toc241089238"/>
      <w:r w:rsidRPr="0089611E">
        <w:rPr>
          <w:color w:val="000000" w:themeColor="text1"/>
        </w:rPr>
        <w:t xml:space="preserve">2.2 </w:t>
      </w:r>
      <w:proofErr w:type="spellStart"/>
      <w:r w:rsidRPr="0089611E">
        <w:rPr>
          <w:color w:val="000000" w:themeColor="text1"/>
        </w:rPr>
        <w:t>Teknologi</w:t>
      </w:r>
      <w:bookmarkEnd w:id="6"/>
      <w:proofErr w:type="spellEnd"/>
    </w:p>
    <w:tbl>
      <w:tblPr>
        <w:tblStyle w:val="KisiTabel"/>
        <w:tblW w:w="0" w:type="auto"/>
        <w:jc w:val="center"/>
        <w:tblLook w:val="04A0" w:firstRow="1" w:lastRow="0" w:firstColumn="1" w:lastColumn="0" w:noHBand="0" w:noVBand="1"/>
      </w:tblPr>
      <w:tblGrid>
        <w:gridCol w:w="3963"/>
        <w:gridCol w:w="3964"/>
      </w:tblGrid>
      <w:tr w:rsidR="00935DA5" w14:paraId="0449F712" w14:textId="77777777">
        <w:trPr>
          <w:jc w:val="center"/>
        </w:trPr>
        <w:tc>
          <w:tcPr>
            <w:tcW w:w="3968" w:type="dxa"/>
          </w:tcPr>
          <w:p w14:paraId="4A33B4C6" w14:textId="77777777" w:rsidR="00935DA5" w:rsidRDefault="00000000">
            <w:proofErr w:type="spellStart"/>
            <w:r>
              <w:rPr>
                <w:b/>
                <w:sz w:val="20"/>
              </w:rPr>
              <w:t>Komponen</w:t>
            </w:r>
            <w:proofErr w:type="spellEnd"/>
          </w:p>
        </w:tc>
        <w:tc>
          <w:tcPr>
            <w:tcW w:w="3968" w:type="dxa"/>
          </w:tcPr>
          <w:p w14:paraId="3CAAECC4" w14:textId="77777777" w:rsidR="00935DA5" w:rsidRDefault="00000000">
            <w:r>
              <w:rPr>
                <w:b/>
                <w:sz w:val="20"/>
              </w:rPr>
              <w:t>Teknologi</w:t>
            </w:r>
          </w:p>
        </w:tc>
      </w:tr>
      <w:tr w:rsidR="00935DA5" w14:paraId="082D124B" w14:textId="77777777">
        <w:trPr>
          <w:jc w:val="center"/>
        </w:trPr>
        <w:tc>
          <w:tcPr>
            <w:tcW w:w="3968" w:type="dxa"/>
            <w:vAlign w:val="center"/>
          </w:tcPr>
          <w:p w14:paraId="2498152E" w14:textId="77777777" w:rsidR="00935DA5" w:rsidRDefault="00000000">
            <w:pPr>
              <w:spacing w:line="240" w:lineRule="auto"/>
            </w:pPr>
            <w:r>
              <w:rPr>
                <w:sz w:val="20"/>
              </w:rPr>
              <w:t>Editor/IDE</w:t>
            </w:r>
          </w:p>
        </w:tc>
        <w:tc>
          <w:tcPr>
            <w:tcW w:w="3968" w:type="dxa"/>
            <w:vAlign w:val="center"/>
          </w:tcPr>
          <w:p w14:paraId="79713C8E" w14:textId="77777777" w:rsidR="00935DA5" w:rsidRDefault="00000000">
            <w:pPr>
              <w:spacing w:line="240" w:lineRule="auto"/>
            </w:pPr>
            <w:r>
              <w:rPr>
                <w:sz w:val="20"/>
              </w:rPr>
              <w:t>Visual Studio Code</w:t>
            </w:r>
          </w:p>
        </w:tc>
      </w:tr>
      <w:tr w:rsidR="00935DA5" w14:paraId="2A529462" w14:textId="77777777">
        <w:trPr>
          <w:jc w:val="center"/>
        </w:trPr>
        <w:tc>
          <w:tcPr>
            <w:tcW w:w="3968" w:type="dxa"/>
            <w:vAlign w:val="center"/>
          </w:tcPr>
          <w:p w14:paraId="442380B7" w14:textId="77777777" w:rsidR="00935DA5" w:rsidRDefault="00000000">
            <w:pPr>
              <w:spacing w:line="240" w:lineRule="auto"/>
            </w:pPr>
            <w:r>
              <w:rPr>
                <w:sz w:val="20"/>
              </w:rPr>
              <w:t>Bahasa pemrograman</w:t>
            </w:r>
          </w:p>
        </w:tc>
        <w:tc>
          <w:tcPr>
            <w:tcW w:w="3968" w:type="dxa"/>
            <w:vAlign w:val="center"/>
          </w:tcPr>
          <w:p w14:paraId="210DD289" w14:textId="77777777" w:rsidR="00935DA5" w:rsidRDefault="00000000">
            <w:pPr>
              <w:spacing w:line="240" w:lineRule="auto"/>
            </w:pPr>
            <w:r>
              <w:rPr>
                <w:sz w:val="20"/>
              </w:rPr>
              <w:t>PHP</w:t>
            </w:r>
          </w:p>
        </w:tc>
      </w:tr>
      <w:tr w:rsidR="00935DA5" w14:paraId="030756CB" w14:textId="77777777">
        <w:trPr>
          <w:jc w:val="center"/>
        </w:trPr>
        <w:tc>
          <w:tcPr>
            <w:tcW w:w="3968" w:type="dxa"/>
            <w:vAlign w:val="center"/>
          </w:tcPr>
          <w:p w14:paraId="3D13396F" w14:textId="77777777" w:rsidR="00935DA5" w:rsidRDefault="00000000">
            <w:pPr>
              <w:spacing w:line="240" w:lineRule="auto"/>
            </w:pPr>
            <w:r>
              <w:rPr>
                <w:sz w:val="20"/>
              </w:rPr>
              <w:t>Database</w:t>
            </w:r>
          </w:p>
        </w:tc>
        <w:tc>
          <w:tcPr>
            <w:tcW w:w="3968" w:type="dxa"/>
            <w:vAlign w:val="center"/>
          </w:tcPr>
          <w:p w14:paraId="258F3C41" w14:textId="77777777" w:rsidR="00935DA5" w:rsidRDefault="00000000">
            <w:pPr>
              <w:spacing w:line="240" w:lineRule="auto"/>
            </w:pPr>
            <w:r>
              <w:rPr>
                <w:sz w:val="20"/>
              </w:rPr>
              <w:t>MySQL</w:t>
            </w:r>
          </w:p>
        </w:tc>
      </w:tr>
      <w:tr w:rsidR="00935DA5" w14:paraId="663FF199" w14:textId="77777777">
        <w:trPr>
          <w:jc w:val="center"/>
        </w:trPr>
        <w:tc>
          <w:tcPr>
            <w:tcW w:w="3968" w:type="dxa"/>
            <w:vAlign w:val="center"/>
          </w:tcPr>
          <w:p w14:paraId="4B9960AB" w14:textId="77777777" w:rsidR="00935DA5" w:rsidRDefault="00000000">
            <w:pPr>
              <w:spacing w:line="240" w:lineRule="auto"/>
            </w:pPr>
            <w:r>
              <w:rPr>
                <w:sz w:val="20"/>
              </w:rPr>
              <w:t>Web server</w:t>
            </w:r>
          </w:p>
        </w:tc>
        <w:tc>
          <w:tcPr>
            <w:tcW w:w="3968" w:type="dxa"/>
            <w:vAlign w:val="center"/>
          </w:tcPr>
          <w:p w14:paraId="561E5F6E" w14:textId="77777777" w:rsidR="00935DA5" w:rsidRDefault="00000000">
            <w:pPr>
              <w:spacing w:line="240" w:lineRule="auto"/>
            </w:pPr>
            <w:r>
              <w:rPr>
                <w:sz w:val="20"/>
              </w:rPr>
              <w:t>Apache pada XAMPP</w:t>
            </w:r>
          </w:p>
        </w:tc>
      </w:tr>
      <w:tr w:rsidR="00935DA5" w14:paraId="476F52B8" w14:textId="77777777">
        <w:trPr>
          <w:jc w:val="center"/>
        </w:trPr>
        <w:tc>
          <w:tcPr>
            <w:tcW w:w="3968" w:type="dxa"/>
            <w:vAlign w:val="center"/>
          </w:tcPr>
          <w:p w14:paraId="3E247757" w14:textId="77777777" w:rsidR="00935DA5" w:rsidRDefault="00000000">
            <w:pPr>
              <w:spacing w:line="240" w:lineRule="auto"/>
            </w:pPr>
            <w:r>
              <w:rPr>
                <w:sz w:val="20"/>
              </w:rPr>
              <w:t>Database management</w:t>
            </w:r>
          </w:p>
        </w:tc>
        <w:tc>
          <w:tcPr>
            <w:tcW w:w="3968" w:type="dxa"/>
            <w:vAlign w:val="center"/>
          </w:tcPr>
          <w:p w14:paraId="180308A5" w14:textId="77777777" w:rsidR="00935DA5" w:rsidRDefault="00000000">
            <w:pPr>
              <w:spacing w:line="240" w:lineRule="auto"/>
            </w:pPr>
            <w:r>
              <w:rPr>
                <w:sz w:val="20"/>
              </w:rPr>
              <w:t>phpMyAdmin</w:t>
            </w:r>
          </w:p>
        </w:tc>
      </w:tr>
      <w:tr w:rsidR="00935DA5" w14:paraId="2A8B3764" w14:textId="77777777">
        <w:trPr>
          <w:jc w:val="center"/>
        </w:trPr>
        <w:tc>
          <w:tcPr>
            <w:tcW w:w="3968" w:type="dxa"/>
            <w:vAlign w:val="center"/>
          </w:tcPr>
          <w:p w14:paraId="14C54034" w14:textId="77777777" w:rsidR="00935DA5" w:rsidRDefault="00000000">
            <w:pPr>
              <w:spacing w:line="240" w:lineRule="auto"/>
            </w:pPr>
            <w:r>
              <w:rPr>
                <w:sz w:val="20"/>
              </w:rPr>
              <w:t>Frontend</w:t>
            </w:r>
          </w:p>
        </w:tc>
        <w:tc>
          <w:tcPr>
            <w:tcW w:w="3968" w:type="dxa"/>
            <w:vAlign w:val="center"/>
          </w:tcPr>
          <w:p w14:paraId="6E3CB8D2" w14:textId="77777777" w:rsidR="00935DA5" w:rsidRDefault="00000000">
            <w:pPr>
              <w:spacing w:line="240" w:lineRule="auto"/>
            </w:pPr>
            <w:r>
              <w:rPr>
                <w:sz w:val="20"/>
              </w:rPr>
              <w:t>HTML, CSS, JavaScript</w:t>
            </w:r>
          </w:p>
        </w:tc>
      </w:tr>
    </w:tbl>
    <w:p w14:paraId="39D8CEC5" w14:textId="77777777" w:rsidR="00935DA5" w:rsidRDefault="00935DA5"/>
    <w:p w14:paraId="4D81346E" w14:textId="77777777" w:rsidR="00935DA5" w:rsidRPr="0089611E" w:rsidRDefault="00000000">
      <w:pPr>
        <w:pStyle w:val="Judul2"/>
        <w:rPr>
          <w:color w:val="000000" w:themeColor="text1"/>
        </w:rPr>
      </w:pPr>
      <w:bookmarkStart w:id="7" w:name="_Toc241089239"/>
      <w:r w:rsidRPr="0089611E">
        <w:rPr>
          <w:color w:val="000000" w:themeColor="text1"/>
        </w:rPr>
        <w:t xml:space="preserve">2.3 </w:t>
      </w:r>
      <w:proofErr w:type="spellStart"/>
      <w:r w:rsidRPr="0089611E">
        <w:rPr>
          <w:color w:val="000000" w:themeColor="text1"/>
        </w:rPr>
        <w:t>Pengguna</w:t>
      </w:r>
      <w:proofErr w:type="spellEnd"/>
      <w:r w:rsidRPr="0089611E">
        <w:rPr>
          <w:color w:val="000000" w:themeColor="text1"/>
        </w:rPr>
        <w:t xml:space="preserve"> </w:t>
      </w:r>
      <w:proofErr w:type="spellStart"/>
      <w:r w:rsidRPr="0089611E">
        <w:rPr>
          <w:color w:val="000000" w:themeColor="text1"/>
        </w:rPr>
        <w:t>Sistem</w:t>
      </w:r>
      <w:bookmarkEnd w:id="7"/>
      <w:proofErr w:type="spellEnd"/>
    </w:p>
    <w:p w14:paraId="70C54A22" w14:textId="77777777" w:rsidR="00935DA5" w:rsidRPr="0089611E" w:rsidRDefault="00000000">
      <w:pPr>
        <w:jc w:val="both"/>
        <w:rPr>
          <w:color w:val="000000" w:themeColor="text1"/>
        </w:rPr>
      </w:pPr>
      <w:r w:rsidRPr="0089611E">
        <w:rPr>
          <w:color w:val="000000" w:themeColor="text1"/>
        </w:rPr>
        <w:t>Sistem memiliki dua jenis pengguna utama, yaitu Admin dan Pelanggan.</w:t>
      </w:r>
    </w:p>
    <w:p w14:paraId="5BB9E2F3" w14:textId="77777777" w:rsidR="00935DA5" w:rsidRPr="0089611E" w:rsidRDefault="00000000">
      <w:pPr>
        <w:pStyle w:val="Judul3"/>
        <w:rPr>
          <w:color w:val="000000" w:themeColor="text1"/>
        </w:rPr>
      </w:pPr>
      <w:bookmarkStart w:id="8" w:name="_Toc241089240"/>
      <w:r w:rsidRPr="0089611E">
        <w:rPr>
          <w:color w:val="000000" w:themeColor="text1"/>
        </w:rPr>
        <w:t>Admin</w:t>
      </w:r>
      <w:bookmarkEnd w:id="8"/>
    </w:p>
    <w:p w14:paraId="05447400" w14:textId="77777777" w:rsidR="00935DA5" w:rsidRDefault="00000000">
      <w:pPr>
        <w:pStyle w:val="PoinDaftar"/>
      </w:pPr>
      <w:r>
        <w:t xml:space="preserve">Login </w:t>
      </w:r>
      <w:proofErr w:type="spellStart"/>
      <w:r>
        <w:t>ke</w:t>
      </w:r>
      <w:proofErr w:type="spellEnd"/>
      <w:r>
        <w:t xml:space="preserve"> </w:t>
      </w:r>
      <w:proofErr w:type="spellStart"/>
      <w:r>
        <w:t>sistem</w:t>
      </w:r>
      <w:proofErr w:type="spellEnd"/>
      <w:r>
        <w:t>.</w:t>
      </w:r>
    </w:p>
    <w:p w14:paraId="2E22D0CF" w14:textId="77777777" w:rsidR="00935DA5" w:rsidRDefault="00000000">
      <w:pPr>
        <w:pStyle w:val="PoinDaftar"/>
      </w:pPr>
      <w:r>
        <w:t>Mengelola data lapangan.</w:t>
      </w:r>
    </w:p>
    <w:p w14:paraId="08B16081" w14:textId="77777777" w:rsidR="00935DA5" w:rsidRDefault="00000000">
      <w:pPr>
        <w:pStyle w:val="PoinDaftar"/>
      </w:pPr>
      <w:r>
        <w:t>Melihat seluruh reservasi.</w:t>
      </w:r>
    </w:p>
    <w:p w14:paraId="17CFFD66" w14:textId="77777777" w:rsidR="00935DA5" w:rsidRDefault="00000000">
      <w:pPr>
        <w:pStyle w:val="PoinDaftar"/>
      </w:pPr>
      <w:r>
        <w:t>Memvalidasi pembayaran.</w:t>
      </w:r>
    </w:p>
    <w:p w14:paraId="2138DEF0" w14:textId="77777777" w:rsidR="00935DA5" w:rsidRDefault="00000000">
      <w:pPr>
        <w:pStyle w:val="PoinDaftar"/>
      </w:pPr>
      <w:r>
        <w:t>Mengelola pengguna.</w:t>
      </w:r>
    </w:p>
    <w:p w14:paraId="1DCD6F76" w14:textId="77777777" w:rsidR="00935DA5" w:rsidRDefault="00000000">
      <w:pPr>
        <w:pStyle w:val="PoinDaftar"/>
      </w:pPr>
      <w:r>
        <w:t>Melihat dan mencetak laporan.</w:t>
      </w:r>
    </w:p>
    <w:p w14:paraId="6D39C646" w14:textId="77777777" w:rsidR="00935DA5" w:rsidRDefault="00000000">
      <w:pPr>
        <w:pStyle w:val="Judul3"/>
      </w:pPr>
      <w:bookmarkStart w:id="9" w:name="_Toc241089241"/>
      <w:r>
        <w:t>Pelanggan</w:t>
      </w:r>
      <w:bookmarkEnd w:id="9"/>
    </w:p>
    <w:p w14:paraId="5C786569" w14:textId="77777777" w:rsidR="00935DA5" w:rsidRDefault="00000000">
      <w:pPr>
        <w:pStyle w:val="PoinDaftar"/>
      </w:pPr>
      <w:r>
        <w:t>Registrasi dan login.</w:t>
      </w:r>
    </w:p>
    <w:p w14:paraId="11D76243" w14:textId="77777777" w:rsidR="00935DA5" w:rsidRDefault="00000000">
      <w:pPr>
        <w:pStyle w:val="PoinDaftar"/>
      </w:pPr>
      <w:r>
        <w:lastRenderedPageBreak/>
        <w:t>Melihat lapangan.</w:t>
      </w:r>
    </w:p>
    <w:p w14:paraId="0EE15426" w14:textId="77777777" w:rsidR="00935DA5" w:rsidRDefault="00000000">
      <w:pPr>
        <w:pStyle w:val="PoinDaftar"/>
      </w:pPr>
      <w:r>
        <w:t>Mengecek jadwal.</w:t>
      </w:r>
    </w:p>
    <w:p w14:paraId="7565E4EF" w14:textId="77777777" w:rsidR="00935DA5" w:rsidRDefault="00000000">
      <w:pPr>
        <w:pStyle w:val="PoinDaftar"/>
      </w:pPr>
      <w:r>
        <w:t>Melakukan reservasi.</w:t>
      </w:r>
    </w:p>
    <w:p w14:paraId="610C8854" w14:textId="77777777" w:rsidR="00935DA5" w:rsidRDefault="00000000">
      <w:pPr>
        <w:pStyle w:val="PoinDaftar"/>
      </w:pPr>
      <w:r>
        <w:t>Mengunggah bukti pembayaran.</w:t>
      </w:r>
    </w:p>
    <w:p w14:paraId="38D6E0BF" w14:textId="77777777" w:rsidR="00935DA5" w:rsidRDefault="00000000">
      <w:pPr>
        <w:pStyle w:val="PoinDaftar"/>
      </w:pPr>
      <w:r>
        <w:t>Melihat status dan riwayat reservasi.</w:t>
      </w:r>
    </w:p>
    <w:p w14:paraId="2678DE3F" w14:textId="77777777" w:rsidR="00935DA5" w:rsidRPr="0089611E" w:rsidRDefault="00000000">
      <w:pPr>
        <w:pStyle w:val="Judul1"/>
        <w:rPr>
          <w:color w:val="000000" w:themeColor="text1"/>
        </w:rPr>
      </w:pPr>
      <w:bookmarkStart w:id="10" w:name="_Toc241089242"/>
      <w:r w:rsidRPr="0089611E">
        <w:rPr>
          <w:color w:val="000000" w:themeColor="text1"/>
        </w:rPr>
        <w:t>BAB III – KEBUTUHAN FUNGSIONAL</w:t>
      </w:r>
      <w:bookmarkEnd w:id="10"/>
    </w:p>
    <w:p w14:paraId="05F2EF15" w14:textId="77777777" w:rsidR="00935DA5" w:rsidRPr="0089611E" w:rsidRDefault="00000000">
      <w:pPr>
        <w:pStyle w:val="Judul2"/>
        <w:rPr>
          <w:color w:val="000000" w:themeColor="text1"/>
        </w:rPr>
      </w:pPr>
      <w:bookmarkStart w:id="11" w:name="_Toc241089243"/>
      <w:r w:rsidRPr="0089611E">
        <w:rPr>
          <w:color w:val="000000" w:themeColor="text1"/>
        </w:rPr>
        <w:t>3.1 Login</w:t>
      </w:r>
      <w:bookmarkEnd w:id="11"/>
    </w:p>
    <w:p w14:paraId="53CAA416" w14:textId="77777777" w:rsidR="00935DA5" w:rsidRDefault="00000000">
      <w:pPr>
        <w:jc w:val="both"/>
      </w:pPr>
      <w:proofErr w:type="spellStart"/>
      <w:r>
        <w:t>Sistem</w:t>
      </w:r>
      <w:proofErr w:type="spellEnd"/>
      <w:r>
        <w:t xml:space="preserve"> </w:t>
      </w:r>
      <w:proofErr w:type="spellStart"/>
      <w:r>
        <w:t>menyediakan</w:t>
      </w:r>
      <w:proofErr w:type="spellEnd"/>
      <w:r>
        <w:t xml:space="preserve"> login </w:t>
      </w:r>
      <w:proofErr w:type="spellStart"/>
      <w:r>
        <w:t>untuk</w:t>
      </w:r>
      <w:proofErr w:type="spellEnd"/>
      <w:r>
        <w:t xml:space="preserve"> admin dan pelanggan menggunakan email/username dan password. Jika data benar, pengguna diarahkan ke dashboard sesuai role. Jika salah, sistem menampilkan pesan kesalahan.</w:t>
      </w:r>
    </w:p>
    <w:p w14:paraId="2005C752" w14:textId="77777777" w:rsidR="00935DA5" w:rsidRDefault="00000000">
      <w:pPr>
        <w:pStyle w:val="Judul2"/>
      </w:pPr>
      <w:bookmarkStart w:id="12" w:name="_Toc241089244"/>
      <w:r w:rsidRPr="0089611E">
        <w:rPr>
          <w:color w:val="000000" w:themeColor="text1"/>
        </w:rPr>
        <w:t xml:space="preserve">3.2 </w:t>
      </w:r>
      <w:proofErr w:type="spellStart"/>
      <w:r w:rsidRPr="0089611E">
        <w:rPr>
          <w:color w:val="000000" w:themeColor="text1"/>
        </w:rPr>
        <w:t>Registrasi</w:t>
      </w:r>
      <w:proofErr w:type="spellEnd"/>
      <w:r w:rsidRPr="0089611E">
        <w:rPr>
          <w:color w:val="000000" w:themeColor="text1"/>
        </w:rPr>
        <w:t xml:space="preserve"> </w:t>
      </w:r>
      <w:proofErr w:type="spellStart"/>
      <w:r w:rsidRPr="0089611E">
        <w:rPr>
          <w:color w:val="000000" w:themeColor="text1"/>
        </w:rPr>
        <w:t>Pelanggan</w:t>
      </w:r>
      <w:bookmarkEnd w:id="12"/>
      <w:proofErr w:type="spellEnd"/>
    </w:p>
    <w:p w14:paraId="18BC5AC6" w14:textId="77777777" w:rsidR="00935DA5" w:rsidRDefault="00000000">
      <w:pPr>
        <w:jc w:val="both"/>
      </w:pPr>
      <w:r>
        <w:t>Pelanggan dapat membuat akun baru dengan nama lengkap, email, nomor telepon, password, dan konfirmasi password. Email harus unik.</w:t>
      </w:r>
    </w:p>
    <w:p w14:paraId="0CF32A6F" w14:textId="77777777" w:rsidR="00935DA5" w:rsidRPr="0089611E" w:rsidRDefault="00000000">
      <w:pPr>
        <w:pStyle w:val="Judul2"/>
        <w:rPr>
          <w:color w:val="000000" w:themeColor="text1"/>
        </w:rPr>
      </w:pPr>
      <w:bookmarkStart w:id="13" w:name="_Toc241089245"/>
      <w:r w:rsidRPr="0089611E">
        <w:rPr>
          <w:color w:val="000000" w:themeColor="text1"/>
        </w:rPr>
        <w:t>3.3 Dashboard</w:t>
      </w:r>
      <w:bookmarkEnd w:id="13"/>
    </w:p>
    <w:p w14:paraId="67AFA942" w14:textId="77777777" w:rsidR="00935DA5" w:rsidRDefault="00000000">
      <w:pPr>
        <w:jc w:val="both"/>
      </w:pPr>
      <w:r>
        <w:t xml:space="preserve">Dashboard admin </w:t>
      </w:r>
      <w:proofErr w:type="spellStart"/>
      <w:r>
        <w:t>menampilkan</w:t>
      </w:r>
      <w:proofErr w:type="spellEnd"/>
      <w:r>
        <w:t xml:space="preserve"> </w:t>
      </w:r>
      <w:proofErr w:type="spellStart"/>
      <w:r>
        <w:t>jumlah</w:t>
      </w:r>
      <w:proofErr w:type="spellEnd"/>
      <w:r>
        <w:t xml:space="preserve"> lapangan, reservasi, pembayaran yang menunggu validasi, dan status transaksi. Dashboard pelanggan menampilkan reservasi terbaru dan statusnya.</w:t>
      </w:r>
    </w:p>
    <w:p w14:paraId="58FD2703" w14:textId="77777777" w:rsidR="00935DA5" w:rsidRPr="0089611E" w:rsidRDefault="00000000">
      <w:pPr>
        <w:pStyle w:val="Judul2"/>
        <w:rPr>
          <w:color w:val="000000" w:themeColor="text1"/>
        </w:rPr>
      </w:pPr>
      <w:bookmarkStart w:id="14" w:name="_Toc241089246"/>
      <w:r w:rsidRPr="0089611E">
        <w:rPr>
          <w:color w:val="000000" w:themeColor="text1"/>
        </w:rPr>
        <w:t>3.4 Data Lapangan</w:t>
      </w:r>
      <w:bookmarkEnd w:id="14"/>
    </w:p>
    <w:p w14:paraId="02CE765C" w14:textId="77777777" w:rsidR="00935DA5" w:rsidRDefault="00000000">
      <w:pPr>
        <w:jc w:val="both"/>
      </w:pPr>
      <w:r>
        <w:t xml:space="preserve">Admin </w:t>
      </w:r>
      <w:proofErr w:type="spellStart"/>
      <w:r>
        <w:t>dapat</w:t>
      </w:r>
      <w:proofErr w:type="spellEnd"/>
      <w:r>
        <w:t xml:space="preserve"> </w:t>
      </w:r>
      <w:proofErr w:type="spellStart"/>
      <w:r>
        <w:t>menambah</w:t>
      </w:r>
      <w:proofErr w:type="spellEnd"/>
      <w:r>
        <w:t xml:space="preserve">, </w:t>
      </w:r>
      <w:proofErr w:type="spellStart"/>
      <w:r>
        <w:t>melihat</w:t>
      </w:r>
      <w:proofErr w:type="spellEnd"/>
      <w:r>
        <w:t>, mengubah, dan menghapus data lapangan. Data meliputi nama, jenis, nomor, harga per jam, deskripsi, foto, dan status.</w:t>
      </w:r>
    </w:p>
    <w:p w14:paraId="459F59D9" w14:textId="77777777" w:rsidR="00935DA5" w:rsidRPr="0089611E" w:rsidRDefault="00000000">
      <w:pPr>
        <w:pStyle w:val="Judul2"/>
        <w:rPr>
          <w:color w:val="000000" w:themeColor="text1"/>
        </w:rPr>
      </w:pPr>
      <w:bookmarkStart w:id="15" w:name="_Toc241089247"/>
      <w:r w:rsidRPr="0089611E">
        <w:rPr>
          <w:color w:val="000000" w:themeColor="text1"/>
        </w:rPr>
        <w:t>3.5 Cek Jadwal</w:t>
      </w:r>
      <w:bookmarkEnd w:id="15"/>
    </w:p>
    <w:p w14:paraId="0D46BD0B" w14:textId="77777777" w:rsidR="00935DA5" w:rsidRDefault="00000000">
      <w:pPr>
        <w:jc w:val="both"/>
      </w:pPr>
      <w:proofErr w:type="spellStart"/>
      <w:r>
        <w:t>Pelanggan</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lapangan</w:t>
      </w:r>
      <w:proofErr w:type="spellEnd"/>
      <w:r>
        <w:t>, tanggal, jam mulai, dan jam selesai untuk mengetahui apakah jadwal tersedia.</w:t>
      </w:r>
    </w:p>
    <w:p w14:paraId="6DCF05FE" w14:textId="77777777" w:rsidR="00935DA5" w:rsidRPr="0089611E" w:rsidRDefault="00000000">
      <w:pPr>
        <w:pStyle w:val="Judul2"/>
        <w:rPr>
          <w:color w:val="000000" w:themeColor="text1"/>
        </w:rPr>
      </w:pPr>
      <w:bookmarkStart w:id="16" w:name="_Toc241089248"/>
      <w:r w:rsidRPr="0089611E">
        <w:rPr>
          <w:color w:val="000000" w:themeColor="text1"/>
        </w:rPr>
        <w:t xml:space="preserve">3.6 </w:t>
      </w:r>
      <w:proofErr w:type="spellStart"/>
      <w:r w:rsidRPr="0089611E">
        <w:rPr>
          <w:color w:val="000000" w:themeColor="text1"/>
        </w:rPr>
        <w:t>Reservasi</w:t>
      </w:r>
      <w:bookmarkEnd w:id="16"/>
      <w:proofErr w:type="spellEnd"/>
    </w:p>
    <w:p w14:paraId="3A25C78D" w14:textId="77777777" w:rsidR="00935DA5" w:rsidRDefault="00000000">
      <w:pPr>
        <w:jc w:val="both"/>
      </w:pPr>
      <w:proofErr w:type="spellStart"/>
      <w:r>
        <w:t>Pelanggan</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reservasi</w:t>
      </w:r>
      <w:proofErr w:type="spellEnd"/>
      <w:r>
        <w:t xml:space="preserve"> setelah sistem memastikan jadwal tidak bentrok. Sistem menghitung total harga berdasarkan durasi dan harga per jam.</w:t>
      </w:r>
    </w:p>
    <w:p w14:paraId="566543D0" w14:textId="77777777" w:rsidR="00935DA5" w:rsidRPr="0089611E" w:rsidRDefault="00000000">
      <w:pPr>
        <w:pStyle w:val="Judul2"/>
        <w:rPr>
          <w:color w:val="000000" w:themeColor="text1"/>
        </w:rPr>
      </w:pPr>
      <w:bookmarkStart w:id="17" w:name="_Toc241089249"/>
      <w:r w:rsidRPr="0089611E">
        <w:rPr>
          <w:color w:val="000000" w:themeColor="text1"/>
        </w:rPr>
        <w:lastRenderedPageBreak/>
        <w:t xml:space="preserve">3.7 </w:t>
      </w:r>
      <w:proofErr w:type="spellStart"/>
      <w:r w:rsidRPr="0089611E">
        <w:rPr>
          <w:color w:val="000000" w:themeColor="text1"/>
        </w:rPr>
        <w:t>Validasi</w:t>
      </w:r>
      <w:proofErr w:type="spellEnd"/>
      <w:r w:rsidRPr="0089611E">
        <w:rPr>
          <w:color w:val="000000" w:themeColor="text1"/>
        </w:rPr>
        <w:t xml:space="preserve"> </w:t>
      </w:r>
      <w:proofErr w:type="spellStart"/>
      <w:r w:rsidRPr="0089611E">
        <w:rPr>
          <w:color w:val="000000" w:themeColor="text1"/>
        </w:rPr>
        <w:t>Bentrok</w:t>
      </w:r>
      <w:proofErr w:type="spellEnd"/>
      <w:r w:rsidRPr="0089611E">
        <w:rPr>
          <w:color w:val="000000" w:themeColor="text1"/>
        </w:rPr>
        <w:t xml:space="preserve"> Jadwal</w:t>
      </w:r>
      <w:bookmarkEnd w:id="17"/>
    </w:p>
    <w:p w14:paraId="05E7695E" w14:textId="77777777" w:rsidR="00935DA5" w:rsidRPr="0089611E" w:rsidRDefault="00000000">
      <w:pPr>
        <w:jc w:val="both"/>
        <w:rPr>
          <w:color w:val="000000" w:themeColor="text1"/>
        </w:rPr>
      </w:pPr>
      <w:r w:rsidRPr="0089611E">
        <w:rPr>
          <w:color w:val="000000" w:themeColor="text1"/>
        </w:rPr>
        <w:t>Sistem wajib menolak reservasi apabila waktu yang dipilih bertabrakan dengan reservasi lain pada lapangan yang sama.</w:t>
      </w:r>
    </w:p>
    <w:p w14:paraId="19C1F6B8" w14:textId="77777777" w:rsidR="00935DA5" w:rsidRPr="0089611E" w:rsidRDefault="00000000">
      <w:pPr>
        <w:pStyle w:val="Judul2"/>
        <w:rPr>
          <w:color w:val="000000" w:themeColor="text1"/>
        </w:rPr>
      </w:pPr>
      <w:bookmarkStart w:id="18" w:name="_Toc241089250"/>
      <w:r w:rsidRPr="0089611E">
        <w:rPr>
          <w:color w:val="000000" w:themeColor="text1"/>
        </w:rPr>
        <w:t>3.8 Pembayaran</w:t>
      </w:r>
      <w:bookmarkEnd w:id="18"/>
    </w:p>
    <w:p w14:paraId="4122B3D4" w14:textId="77777777" w:rsidR="00935DA5" w:rsidRPr="0089611E" w:rsidRDefault="00000000">
      <w:pPr>
        <w:jc w:val="both"/>
        <w:rPr>
          <w:color w:val="000000" w:themeColor="text1"/>
        </w:rPr>
      </w:pPr>
      <w:r w:rsidRPr="0089611E">
        <w:rPr>
          <w:color w:val="000000" w:themeColor="text1"/>
        </w:rPr>
        <w:t>Pelanggan dapat mengirim bukti pembayaran. Status pembayaran meliputi Belum Bayar, Menunggu Validasi, Lunas, dan Ditolak.</w:t>
      </w:r>
    </w:p>
    <w:p w14:paraId="6B59B4B0" w14:textId="77777777" w:rsidR="00935DA5" w:rsidRPr="0089611E" w:rsidRDefault="00000000">
      <w:pPr>
        <w:pStyle w:val="Judul2"/>
        <w:rPr>
          <w:color w:val="000000" w:themeColor="text1"/>
        </w:rPr>
      </w:pPr>
      <w:bookmarkStart w:id="19" w:name="_Toc241089251"/>
      <w:r w:rsidRPr="0089611E">
        <w:rPr>
          <w:color w:val="000000" w:themeColor="text1"/>
        </w:rPr>
        <w:t>3.9 Validasi Pembayaran</w:t>
      </w:r>
      <w:bookmarkEnd w:id="19"/>
    </w:p>
    <w:p w14:paraId="6B75BA9F" w14:textId="77777777" w:rsidR="00935DA5" w:rsidRPr="0089611E" w:rsidRDefault="00000000">
      <w:pPr>
        <w:jc w:val="both"/>
        <w:rPr>
          <w:color w:val="000000" w:themeColor="text1"/>
        </w:rPr>
      </w:pPr>
      <w:r w:rsidRPr="0089611E">
        <w:rPr>
          <w:color w:val="000000" w:themeColor="text1"/>
        </w:rPr>
        <w:t>Admin memeriksa bukti pembayaran. Jika sesuai, pembayaran menjadi Lunas dan reservasi Dikonfirmasi. Jika tidak sesuai, pembayaran dapat Ditolak.</w:t>
      </w:r>
    </w:p>
    <w:p w14:paraId="1E855B2D" w14:textId="77777777" w:rsidR="00935DA5" w:rsidRPr="0089611E" w:rsidRDefault="00000000">
      <w:pPr>
        <w:pStyle w:val="Judul2"/>
        <w:rPr>
          <w:color w:val="000000" w:themeColor="text1"/>
        </w:rPr>
      </w:pPr>
      <w:bookmarkStart w:id="20" w:name="_Toc241089252"/>
      <w:r w:rsidRPr="0089611E">
        <w:rPr>
          <w:color w:val="000000" w:themeColor="text1"/>
        </w:rPr>
        <w:t>3.10 Riwayat Reservasi</w:t>
      </w:r>
      <w:bookmarkEnd w:id="20"/>
    </w:p>
    <w:p w14:paraId="7D079919" w14:textId="77777777" w:rsidR="00935DA5" w:rsidRPr="0089611E" w:rsidRDefault="00000000">
      <w:pPr>
        <w:jc w:val="both"/>
        <w:rPr>
          <w:color w:val="000000" w:themeColor="text1"/>
        </w:rPr>
      </w:pPr>
      <w:r w:rsidRPr="0089611E">
        <w:rPr>
          <w:color w:val="000000" w:themeColor="text1"/>
        </w:rPr>
        <w:t>Pelanggan dapat melihat kode reservasi, lapangan, tanggal, jam, durasi, total harga, status reservasi, dan status pembayaran.</w:t>
      </w:r>
    </w:p>
    <w:p w14:paraId="2789466D" w14:textId="77777777" w:rsidR="00935DA5" w:rsidRPr="0089611E" w:rsidRDefault="00000000">
      <w:pPr>
        <w:pStyle w:val="Judul2"/>
        <w:rPr>
          <w:color w:val="000000" w:themeColor="text1"/>
        </w:rPr>
      </w:pPr>
      <w:bookmarkStart w:id="21" w:name="_Toc241089253"/>
      <w:r w:rsidRPr="0089611E">
        <w:rPr>
          <w:color w:val="000000" w:themeColor="text1"/>
        </w:rPr>
        <w:t>3.11 Laporan</w:t>
      </w:r>
      <w:bookmarkEnd w:id="21"/>
    </w:p>
    <w:p w14:paraId="585F7E44" w14:textId="77777777" w:rsidR="00935DA5" w:rsidRPr="0089611E" w:rsidRDefault="00000000">
      <w:pPr>
        <w:jc w:val="both"/>
        <w:rPr>
          <w:color w:val="000000" w:themeColor="text1"/>
        </w:rPr>
      </w:pPr>
      <w:r w:rsidRPr="0089611E">
        <w:rPr>
          <w:color w:val="000000" w:themeColor="text1"/>
        </w:rPr>
        <w:t>Admin dapat melihat laporan reservasi berdasarkan tanggal, bulan, tahun, jenis lapangan, status pembayaran, dan status reservasi.</w:t>
      </w:r>
    </w:p>
    <w:p w14:paraId="627BD928" w14:textId="77777777" w:rsidR="00935DA5" w:rsidRPr="0089611E" w:rsidRDefault="00000000">
      <w:pPr>
        <w:pStyle w:val="Judul1"/>
        <w:rPr>
          <w:color w:val="000000" w:themeColor="text1"/>
        </w:rPr>
      </w:pPr>
      <w:bookmarkStart w:id="22" w:name="_Toc241089254"/>
      <w:r w:rsidRPr="0089611E">
        <w:rPr>
          <w:color w:val="000000" w:themeColor="text1"/>
        </w:rPr>
        <w:t>BAB IV – KEBUTUHAN NON-FUNGSIONAL</w:t>
      </w:r>
      <w:bookmarkEnd w:id="22"/>
    </w:p>
    <w:p w14:paraId="4446C74C" w14:textId="77777777" w:rsidR="00935DA5" w:rsidRPr="0089611E" w:rsidRDefault="00000000">
      <w:pPr>
        <w:pStyle w:val="Judul2"/>
        <w:rPr>
          <w:color w:val="000000" w:themeColor="text1"/>
        </w:rPr>
      </w:pPr>
      <w:bookmarkStart w:id="23" w:name="_Toc241089255"/>
      <w:r w:rsidRPr="0089611E">
        <w:rPr>
          <w:color w:val="000000" w:themeColor="text1"/>
        </w:rPr>
        <w:t>4.1 Kemudahan Penggunaan</w:t>
      </w:r>
      <w:bookmarkEnd w:id="23"/>
    </w:p>
    <w:p w14:paraId="6A587A6F" w14:textId="77777777" w:rsidR="00935DA5" w:rsidRPr="0089611E" w:rsidRDefault="00000000">
      <w:pPr>
        <w:jc w:val="both"/>
        <w:rPr>
          <w:color w:val="000000" w:themeColor="text1"/>
        </w:rPr>
      </w:pPr>
      <w:r w:rsidRPr="0089611E">
        <w:rPr>
          <w:color w:val="000000" w:themeColor="text1"/>
        </w:rPr>
        <w:t>Antarmuka harus sederhana dan mudah dipahami.</w:t>
      </w:r>
    </w:p>
    <w:p w14:paraId="5F5DEDA2" w14:textId="77777777" w:rsidR="00935DA5" w:rsidRPr="0089611E" w:rsidRDefault="00000000">
      <w:pPr>
        <w:pStyle w:val="Judul2"/>
        <w:rPr>
          <w:color w:val="000000" w:themeColor="text1"/>
        </w:rPr>
      </w:pPr>
      <w:bookmarkStart w:id="24" w:name="_Toc241089256"/>
      <w:r w:rsidRPr="0089611E">
        <w:rPr>
          <w:color w:val="000000" w:themeColor="text1"/>
        </w:rPr>
        <w:t>4.2 Keamanan</w:t>
      </w:r>
      <w:bookmarkEnd w:id="24"/>
    </w:p>
    <w:p w14:paraId="31723C9D" w14:textId="77777777" w:rsidR="00935DA5" w:rsidRPr="0089611E" w:rsidRDefault="00000000">
      <w:pPr>
        <w:jc w:val="both"/>
        <w:rPr>
          <w:color w:val="000000" w:themeColor="text1"/>
        </w:rPr>
      </w:pPr>
      <w:r w:rsidRPr="0089611E">
        <w:rPr>
          <w:color w:val="000000" w:themeColor="text1"/>
        </w:rPr>
        <w:t>Sistem menggunakan autentikasi, role-based access, password hashing, dan validasi input.</w:t>
      </w:r>
    </w:p>
    <w:p w14:paraId="068C27EF" w14:textId="77777777" w:rsidR="00935DA5" w:rsidRPr="0089611E" w:rsidRDefault="00000000">
      <w:pPr>
        <w:pStyle w:val="Judul2"/>
        <w:rPr>
          <w:color w:val="000000" w:themeColor="text1"/>
        </w:rPr>
      </w:pPr>
      <w:bookmarkStart w:id="25" w:name="_Toc241089257"/>
      <w:r w:rsidRPr="0089611E">
        <w:rPr>
          <w:color w:val="000000" w:themeColor="text1"/>
        </w:rPr>
        <w:t>4.3 Performa</w:t>
      </w:r>
      <w:bookmarkEnd w:id="25"/>
    </w:p>
    <w:p w14:paraId="49E4A795" w14:textId="77777777" w:rsidR="00935DA5" w:rsidRPr="0089611E" w:rsidRDefault="00000000">
      <w:pPr>
        <w:jc w:val="both"/>
        <w:rPr>
          <w:color w:val="000000" w:themeColor="text1"/>
        </w:rPr>
      </w:pPr>
      <w:r w:rsidRPr="0089611E">
        <w:rPr>
          <w:color w:val="000000" w:themeColor="text1"/>
        </w:rPr>
        <w:t>Sistem harus memberikan respons yang wajar ketika memproses data reservasi.</w:t>
      </w:r>
    </w:p>
    <w:p w14:paraId="63FDDBF7" w14:textId="77777777" w:rsidR="00935DA5" w:rsidRPr="0089611E" w:rsidRDefault="00000000">
      <w:pPr>
        <w:pStyle w:val="Judul2"/>
        <w:rPr>
          <w:color w:val="000000" w:themeColor="text1"/>
        </w:rPr>
      </w:pPr>
      <w:bookmarkStart w:id="26" w:name="_Toc241089258"/>
      <w:r w:rsidRPr="0089611E">
        <w:rPr>
          <w:color w:val="000000" w:themeColor="text1"/>
        </w:rPr>
        <w:lastRenderedPageBreak/>
        <w:t>4.4 Kompatibilitas</w:t>
      </w:r>
      <w:bookmarkEnd w:id="26"/>
    </w:p>
    <w:p w14:paraId="1CEC6E98" w14:textId="77777777" w:rsidR="00935DA5" w:rsidRPr="0089611E" w:rsidRDefault="00000000">
      <w:pPr>
        <w:jc w:val="both"/>
        <w:rPr>
          <w:color w:val="000000" w:themeColor="text1"/>
        </w:rPr>
      </w:pPr>
      <w:r w:rsidRPr="0089611E">
        <w:rPr>
          <w:color w:val="000000" w:themeColor="text1"/>
        </w:rPr>
        <w:t>Sistem dapat digunakan pada Google Chrome, Mozilla Firefox, dan Microsoft Edge.</w:t>
      </w:r>
    </w:p>
    <w:p w14:paraId="355B8B38" w14:textId="77777777" w:rsidR="00935DA5" w:rsidRPr="0089611E" w:rsidRDefault="00000000">
      <w:pPr>
        <w:pStyle w:val="Judul2"/>
        <w:rPr>
          <w:color w:val="000000" w:themeColor="text1"/>
        </w:rPr>
      </w:pPr>
      <w:bookmarkStart w:id="27" w:name="_Toc241089259"/>
      <w:r w:rsidRPr="0089611E">
        <w:rPr>
          <w:color w:val="000000" w:themeColor="text1"/>
        </w:rPr>
        <w:t>4.5 Database</w:t>
      </w:r>
      <w:bookmarkEnd w:id="27"/>
    </w:p>
    <w:p w14:paraId="13F8C08F" w14:textId="77777777" w:rsidR="00935DA5" w:rsidRPr="0089611E" w:rsidRDefault="00000000">
      <w:pPr>
        <w:jc w:val="both"/>
        <w:rPr>
          <w:color w:val="000000" w:themeColor="text1"/>
        </w:rPr>
      </w:pPr>
      <w:r w:rsidRPr="0089611E">
        <w:rPr>
          <w:color w:val="000000" w:themeColor="text1"/>
        </w:rPr>
        <w:t>Database menggunakan MySQL yang dijalankan melalui XAMPP.</w:t>
      </w:r>
    </w:p>
    <w:p w14:paraId="48FFDFED" w14:textId="77777777" w:rsidR="00935DA5" w:rsidRPr="0089611E" w:rsidRDefault="00000000">
      <w:pPr>
        <w:pStyle w:val="Judul1"/>
        <w:rPr>
          <w:color w:val="000000" w:themeColor="text1"/>
        </w:rPr>
      </w:pPr>
      <w:bookmarkStart w:id="28" w:name="_Toc241089260"/>
      <w:r w:rsidRPr="0089611E">
        <w:rPr>
          <w:color w:val="000000" w:themeColor="text1"/>
        </w:rPr>
        <w:t>BAB V – RANCANGAN DATABASE</w:t>
      </w:r>
      <w:bookmarkEnd w:id="28"/>
    </w:p>
    <w:p w14:paraId="1B3E66DC" w14:textId="77777777" w:rsidR="00935DA5" w:rsidRPr="0089611E" w:rsidRDefault="00000000">
      <w:pPr>
        <w:pStyle w:val="Judul2"/>
        <w:rPr>
          <w:color w:val="000000" w:themeColor="text1"/>
        </w:rPr>
      </w:pPr>
      <w:bookmarkStart w:id="29" w:name="_Toc241089261"/>
      <w:r w:rsidRPr="0089611E">
        <w:rPr>
          <w:color w:val="000000" w:themeColor="text1"/>
        </w:rPr>
        <w:t>5.1 Database</w:t>
      </w:r>
      <w:bookmarkEnd w:id="29"/>
    </w:p>
    <w:p w14:paraId="43FCBEA5" w14:textId="77777777" w:rsidR="00935DA5" w:rsidRPr="0089611E" w:rsidRDefault="00000000">
      <w:pPr>
        <w:jc w:val="both"/>
        <w:rPr>
          <w:color w:val="000000" w:themeColor="text1"/>
        </w:rPr>
      </w:pPr>
      <w:r w:rsidRPr="0089611E">
        <w:rPr>
          <w:color w:val="000000" w:themeColor="text1"/>
        </w:rPr>
        <w:t>Nama database: sewalapang</w:t>
      </w:r>
    </w:p>
    <w:p w14:paraId="522A86AC" w14:textId="77777777" w:rsidR="00935DA5" w:rsidRPr="0089611E" w:rsidRDefault="00000000">
      <w:pPr>
        <w:pStyle w:val="Judul2"/>
        <w:rPr>
          <w:color w:val="000000" w:themeColor="text1"/>
        </w:rPr>
      </w:pPr>
      <w:bookmarkStart w:id="30" w:name="_Toc241089262"/>
      <w:r w:rsidRPr="0089611E">
        <w:rPr>
          <w:color w:val="000000" w:themeColor="text1"/>
        </w:rPr>
        <w:t>5.2 Tabel users</w:t>
      </w:r>
      <w:bookmarkEnd w:id="30"/>
    </w:p>
    <w:tbl>
      <w:tblPr>
        <w:tblStyle w:val="KisiTabel"/>
        <w:tblW w:w="0" w:type="auto"/>
        <w:jc w:val="center"/>
        <w:tblLook w:val="04A0" w:firstRow="1" w:lastRow="0" w:firstColumn="1" w:lastColumn="0" w:noHBand="0" w:noVBand="1"/>
      </w:tblPr>
      <w:tblGrid>
        <w:gridCol w:w="2641"/>
        <w:gridCol w:w="2643"/>
        <w:gridCol w:w="2643"/>
      </w:tblGrid>
      <w:tr w:rsidR="00935DA5" w14:paraId="1BC4CBE3" w14:textId="77777777">
        <w:trPr>
          <w:jc w:val="center"/>
        </w:trPr>
        <w:tc>
          <w:tcPr>
            <w:tcW w:w="2646" w:type="dxa"/>
          </w:tcPr>
          <w:p w14:paraId="447D604E" w14:textId="77777777" w:rsidR="00935DA5" w:rsidRDefault="00000000">
            <w:r>
              <w:rPr>
                <w:b/>
                <w:sz w:val="20"/>
              </w:rPr>
              <w:t>Field</w:t>
            </w:r>
          </w:p>
        </w:tc>
        <w:tc>
          <w:tcPr>
            <w:tcW w:w="2646" w:type="dxa"/>
          </w:tcPr>
          <w:p w14:paraId="18E478CA" w14:textId="77777777" w:rsidR="00935DA5" w:rsidRDefault="00000000">
            <w:r>
              <w:rPr>
                <w:b/>
                <w:sz w:val="20"/>
              </w:rPr>
              <w:t>Tipe</w:t>
            </w:r>
          </w:p>
        </w:tc>
        <w:tc>
          <w:tcPr>
            <w:tcW w:w="2646" w:type="dxa"/>
          </w:tcPr>
          <w:p w14:paraId="0FFA98CE" w14:textId="77777777" w:rsidR="00935DA5" w:rsidRDefault="00000000">
            <w:r>
              <w:rPr>
                <w:b/>
                <w:sz w:val="20"/>
              </w:rPr>
              <w:t>Keterangan</w:t>
            </w:r>
          </w:p>
        </w:tc>
      </w:tr>
      <w:tr w:rsidR="00935DA5" w14:paraId="769554D5" w14:textId="77777777">
        <w:trPr>
          <w:jc w:val="center"/>
        </w:trPr>
        <w:tc>
          <w:tcPr>
            <w:tcW w:w="2646" w:type="dxa"/>
            <w:vAlign w:val="center"/>
          </w:tcPr>
          <w:p w14:paraId="67CE8E04" w14:textId="77777777" w:rsidR="00935DA5" w:rsidRDefault="00000000">
            <w:pPr>
              <w:spacing w:line="240" w:lineRule="auto"/>
            </w:pPr>
            <w:r>
              <w:rPr>
                <w:sz w:val="20"/>
              </w:rPr>
              <w:t>id_user</w:t>
            </w:r>
          </w:p>
        </w:tc>
        <w:tc>
          <w:tcPr>
            <w:tcW w:w="2646" w:type="dxa"/>
            <w:vAlign w:val="center"/>
          </w:tcPr>
          <w:p w14:paraId="7A2B2563" w14:textId="77777777" w:rsidR="00935DA5" w:rsidRDefault="00000000">
            <w:pPr>
              <w:spacing w:line="240" w:lineRule="auto"/>
            </w:pPr>
            <w:r>
              <w:rPr>
                <w:sz w:val="20"/>
              </w:rPr>
              <w:t>INT</w:t>
            </w:r>
          </w:p>
        </w:tc>
        <w:tc>
          <w:tcPr>
            <w:tcW w:w="2646" w:type="dxa"/>
            <w:vAlign w:val="center"/>
          </w:tcPr>
          <w:p w14:paraId="6446436B" w14:textId="77777777" w:rsidR="00935DA5" w:rsidRDefault="00000000">
            <w:pPr>
              <w:spacing w:line="240" w:lineRule="auto"/>
            </w:pPr>
            <w:r>
              <w:rPr>
                <w:sz w:val="20"/>
              </w:rPr>
              <w:t>Primary Key</w:t>
            </w:r>
          </w:p>
        </w:tc>
      </w:tr>
      <w:tr w:rsidR="00935DA5" w14:paraId="7B9131DB" w14:textId="77777777">
        <w:trPr>
          <w:jc w:val="center"/>
        </w:trPr>
        <w:tc>
          <w:tcPr>
            <w:tcW w:w="2646" w:type="dxa"/>
            <w:vAlign w:val="center"/>
          </w:tcPr>
          <w:p w14:paraId="59E45DF9" w14:textId="77777777" w:rsidR="00935DA5" w:rsidRDefault="00000000">
            <w:pPr>
              <w:spacing w:line="240" w:lineRule="auto"/>
            </w:pPr>
            <w:r>
              <w:rPr>
                <w:sz w:val="20"/>
              </w:rPr>
              <w:t>nama</w:t>
            </w:r>
          </w:p>
        </w:tc>
        <w:tc>
          <w:tcPr>
            <w:tcW w:w="2646" w:type="dxa"/>
            <w:vAlign w:val="center"/>
          </w:tcPr>
          <w:p w14:paraId="28F5F732" w14:textId="77777777" w:rsidR="00935DA5" w:rsidRDefault="00000000">
            <w:pPr>
              <w:spacing w:line="240" w:lineRule="auto"/>
            </w:pPr>
            <w:r>
              <w:rPr>
                <w:sz w:val="20"/>
              </w:rPr>
              <w:t>VARCHAR(100)</w:t>
            </w:r>
          </w:p>
        </w:tc>
        <w:tc>
          <w:tcPr>
            <w:tcW w:w="2646" w:type="dxa"/>
            <w:vAlign w:val="center"/>
          </w:tcPr>
          <w:p w14:paraId="7F18F58E" w14:textId="77777777" w:rsidR="00935DA5" w:rsidRDefault="00000000">
            <w:pPr>
              <w:spacing w:line="240" w:lineRule="auto"/>
            </w:pPr>
            <w:r>
              <w:rPr>
                <w:sz w:val="20"/>
              </w:rPr>
              <w:t>Nama pengguna</w:t>
            </w:r>
          </w:p>
        </w:tc>
      </w:tr>
      <w:tr w:rsidR="00935DA5" w14:paraId="69CB4CCA" w14:textId="77777777">
        <w:trPr>
          <w:jc w:val="center"/>
        </w:trPr>
        <w:tc>
          <w:tcPr>
            <w:tcW w:w="2646" w:type="dxa"/>
            <w:vAlign w:val="center"/>
          </w:tcPr>
          <w:p w14:paraId="0C32A6B5" w14:textId="77777777" w:rsidR="00935DA5" w:rsidRDefault="00000000">
            <w:pPr>
              <w:spacing w:line="240" w:lineRule="auto"/>
            </w:pPr>
            <w:r>
              <w:rPr>
                <w:sz w:val="20"/>
              </w:rPr>
              <w:t>email</w:t>
            </w:r>
          </w:p>
        </w:tc>
        <w:tc>
          <w:tcPr>
            <w:tcW w:w="2646" w:type="dxa"/>
            <w:vAlign w:val="center"/>
          </w:tcPr>
          <w:p w14:paraId="0E3222E2" w14:textId="77777777" w:rsidR="00935DA5" w:rsidRDefault="00000000">
            <w:pPr>
              <w:spacing w:line="240" w:lineRule="auto"/>
            </w:pPr>
            <w:r>
              <w:rPr>
                <w:sz w:val="20"/>
              </w:rPr>
              <w:t>VARCHAR(100)</w:t>
            </w:r>
          </w:p>
        </w:tc>
        <w:tc>
          <w:tcPr>
            <w:tcW w:w="2646" w:type="dxa"/>
            <w:vAlign w:val="center"/>
          </w:tcPr>
          <w:p w14:paraId="3470E343" w14:textId="77777777" w:rsidR="00935DA5" w:rsidRDefault="00000000">
            <w:pPr>
              <w:spacing w:line="240" w:lineRule="auto"/>
            </w:pPr>
            <w:r>
              <w:rPr>
                <w:sz w:val="20"/>
              </w:rPr>
              <w:t>Email</w:t>
            </w:r>
          </w:p>
        </w:tc>
      </w:tr>
      <w:tr w:rsidR="00935DA5" w14:paraId="2527BA68" w14:textId="77777777">
        <w:trPr>
          <w:jc w:val="center"/>
        </w:trPr>
        <w:tc>
          <w:tcPr>
            <w:tcW w:w="2646" w:type="dxa"/>
            <w:vAlign w:val="center"/>
          </w:tcPr>
          <w:p w14:paraId="374DDE37" w14:textId="77777777" w:rsidR="00935DA5" w:rsidRDefault="00000000">
            <w:pPr>
              <w:spacing w:line="240" w:lineRule="auto"/>
            </w:pPr>
            <w:r>
              <w:rPr>
                <w:sz w:val="20"/>
              </w:rPr>
              <w:t>password</w:t>
            </w:r>
          </w:p>
        </w:tc>
        <w:tc>
          <w:tcPr>
            <w:tcW w:w="2646" w:type="dxa"/>
            <w:vAlign w:val="center"/>
          </w:tcPr>
          <w:p w14:paraId="4152AEFC" w14:textId="77777777" w:rsidR="00935DA5" w:rsidRDefault="00000000">
            <w:pPr>
              <w:spacing w:line="240" w:lineRule="auto"/>
            </w:pPr>
            <w:r>
              <w:rPr>
                <w:sz w:val="20"/>
              </w:rPr>
              <w:t>VARCHAR(255)</w:t>
            </w:r>
          </w:p>
        </w:tc>
        <w:tc>
          <w:tcPr>
            <w:tcW w:w="2646" w:type="dxa"/>
            <w:vAlign w:val="center"/>
          </w:tcPr>
          <w:p w14:paraId="1C0FCC92" w14:textId="77777777" w:rsidR="00935DA5" w:rsidRDefault="00000000">
            <w:pPr>
              <w:spacing w:line="240" w:lineRule="auto"/>
            </w:pPr>
            <w:r>
              <w:rPr>
                <w:sz w:val="20"/>
              </w:rPr>
              <w:t>Password</w:t>
            </w:r>
          </w:p>
        </w:tc>
      </w:tr>
      <w:tr w:rsidR="00935DA5" w14:paraId="0B2FA190" w14:textId="77777777">
        <w:trPr>
          <w:jc w:val="center"/>
        </w:trPr>
        <w:tc>
          <w:tcPr>
            <w:tcW w:w="2646" w:type="dxa"/>
            <w:vAlign w:val="center"/>
          </w:tcPr>
          <w:p w14:paraId="0026F88F" w14:textId="77777777" w:rsidR="00935DA5" w:rsidRDefault="00000000">
            <w:pPr>
              <w:spacing w:line="240" w:lineRule="auto"/>
            </w:pPr>
            <w:r>
              <w:rPr>
                <w:sz w:val="20"/>
              </w:rPr>
              <w:t>no_hp</w:t>
            </w:r>
          </w:p>
        </w:tc>
        <w:tc>
          <w:tcPr>
            <w:tcW w:w="2646" w:type="dxa"/>
            <w:vAlign w:val="center"/>
          </w:tcPr>
          <w:p w14:paraId="721A3214" w14:textId="77777777" w:rsidR="00935DA5" w:rsidRDefault="00000000">
            <w:pPr>
              <w:spacing w:line="240" w:lineRule="auto"/>
            </w:pPr>
            <w:r>
              <w:rPr>
                <w:sz w:val="20"/>
              </w:rPr>
              <w:t>VARCHAR(20)</w:t>
            </w:r>
          </w:p>
        </w:tc>
        <w:tc>
          <w:tcPr>
            <w:tcW w:w="2646" w:type="dxa"/>
            <w:vAlign w:val="center"/>
          </w:tcPr>
          <w:p w14:paraId="720028F1" w14:textId="77777777" w:rsidR="00935DA5" w:rsidRDefault="00000000">
            <w:pPr>
              <w:spacing w:line="240" w:lineRule="auto"/>
            </w:pPr>
            <w:r>
              <w:rPr>
                <w:sz w:val="20"/>
              </w:rPr>
              <w:t>Nomor telepon</w:t>
            </w:r>
          </w:p>
        </w:tc>
      </w:tr>
      <w:tr w:rsidR="00935DA5" w14:paraId="2EA87BCE" w14:textId="77777777">
        <w:trPr>
          <w:jc w:val="center"/>
        </w:trPr>
        <w:tc>
          <w:tcPr>
            <w:tcW w:w="2646" w:type="dxa"/>
            <w:vAlign w:val="center"/>
          </w:tcPr>
          <w:p w14:paraId="3D55B61A" w14:textId="77777777" w:rsidR="00935DA5" w:rsidRDefault="00000000">
            <w:pPr>
              <w:spacing w:line="240" w:lineRule="auto"/>
            </w:pPr>
            <w:r>
              <w:rPr>
                <w:sz w:val="20"/>
              </w:rPr>
              <w:t>role</w:t>
            </w:r>
          </w:p>
        </w:tc>
        <w:tc>
          <w:tcPr>
            <w:tcW w:w="2646" w:type="dxa"/>
            <w:vAlign w:val="center"/>
          </w:tcPr>
          <w:p w14:paraId="1C37E468" w14:textId="77777777" w:rsidR="00935DA5" w:rsidRDefault="00000000">
            <w:pPr>
              <w:spacing w:line="240" w:lineRule="auto"/>
            </w:pPr>
            <w:r>
              <w:rPr>
                <w:sz w:val="20"/>
              </w:rPr>
              <w:t>VARCHAR(20)</w:t>
            </w:r>
          </w:p>
        </w:tc>
        <w:tc>
          <w:tcPr>
            <w:tcW w:w="2646" w:type="dxa"/>
            <w:vAlign w:val="center"/>
          </w:tcPr>
          <w:p w14:paraId="27421EE8" w14:textId="77777777" w:rsidR="00935DA5" w:rsidRDefault="00000000">
            <w:pPr>
              <w:spacing w:line="240" w:lineRule="auto"/>
            </w:pPr>
            <w:r>
              <w:rPr>
                <w:sz w:val="20"/>
              </w:rPr>
              <w:t>admin/pelanggan</w:t>
            </w:r>
          </w:p>
        </w:tc>
      </w:tr>
      <w:tr w:rsidR="00935DA5" w14:paraId="20B3430D" w14:textId="77777777">
        <w:trPr>
          <w:jc w:val="center"/>
        </w:trPr>
        <w:tc>
          <w:tcPr>
            <w:tcW w:w="2646" w:type="dxa"/>
            <w:vAlign w:val="center"/>
          </w:tcPr>
          <w:p w14:paraId="10A2594B" w14:textId="77777777" w:rsidR="00935DA5" w:rsidRDefault="00000000">
            <w:pPr>
              <w:spacing w:line="240" w:lineRule="auto"/>
            </w:pPr>
            <w:r>
              <w:rPr>
                <w:sz w:val="20"/>
              </w:rPr>
              <w:t>created_at</w:t>
            </w:r>
          </w:p>
        </w:tc>
        <w:tc>
          <w:tcPr>
            <w:tcW w:w="2646" w:type="dxa"/>
            <w:vAlign w:val="center"/>
          </w:tcPr>
          <w:p w14:paraId="3F48425A" w14:textId="77777777" w:rsidR="00935DA5" w:rsidRDefault="00000000">
            <w:pPr>
              <w:spacing w:line="240" w:lineRule="auto"/>
            </w:pPr>
            <w:r>
              <w:rPr>
                <w:sz w:val="20"/>
              </w:rPr>
              <w:t>DATETIME</w:t>
            </w:r>
          </w:p>
        </w:tc>
        <w:tc>
          <w:tcPr>
            <w:tcW w:w="2646" w:type="dxa"/>
            <w:vAlign w:val="center"/>
          </w:tcPr>
          <w:p w14:paraId="522641B3" w14:textId="77777777" w:rsidR="00935DA5" w:rsidRDefault="00000000">
            <w:pPr>
              <w:spacing w:line="240" w:lineRule="auto"/>
            </w:pPr>
            <w:r>
              <w:rPr>
                <w:sz w:val="20"/>
              </w:rPr>
              <w:t>Waktu dibuat</w:t>
            </w:r>
          </w:p>
        </w:tc>
      </w:tr>
    </w:tbl>
    <w:p w14:paraId="18200717" w14:textId="77777777" w:rsidR="00935DA5" w:rsidRDefault="00935DA5"/>
    <w:p w14:paraId="1FBCCE21" w14:textId="77777777" w:rsidR="00935DA5" w:rsidRPr="0089611E" w:rsidRDefault="00000000">
      <w:pPr>
        <w:pStyle w:val="Judul2"/>
        <w:rPr>
          <w:color w:val="000000" w:themeColor="text1"/>
        </w:rPr>
      </w:pPr>
      <w:bookmarkStart w:id="31" w:name="_Toc241089263"/>
      <w:r w:rsidRPr="0089611E">
        <w:rPr>
          <w:color w:val="000000" w:themeColor="text1"/>
        </w:rPr>
        <w:t xml:space="preserve">5.3 Tabel </w:t>
      </w:r>
      <w:proofErr w:type="spellStart"/>
      <w:r w:rsidRPr="0089611E">
        <w:rPr>
          <w:color w:val="000000" w:themeColor="text1"/>
        </w:rPr>
        <w:t>lapangan</w:t>
      </w:r>
      <w:bookmarkEnd w:id="31"/>
      <w:proofErr w:type="spellEnd"/>
    </w:p>
    <w:tbl>
      <w:tblPr>
        <w:tblStyle w:val="KisiTabel"/>
        <w:tblW w:w="0" w:type="auto"/>
        <w:jc w:val="center"/>
        <w:tblLook w:val="04A0" w:firstRow="1" w:lastRow="0" w:firstColumn="1" w:lastColumn="0" w:noHBand="0" w:noVBand="1"/>
      </w:tblPr>
      <w:tblGrid>
        <w:gridCol w:w="2642"/>
        <w:gridCol w:w="2642"/>
        <w:gridCol w:w="2643"/>
      </w:tblGrid>
      <w:tr w:rsidR="00935DA5" w:rsidRPr="0089611E" w14:paraId="114F50DF" w14:textId="77777777">
        <w:trPr>
          <w:jc w:val="center"/>
        </w:trPr>
        <w:tc>
          <w:tcPr>
            <w:tcW w:w="2646" w:type="dxa"/>
          </w:tcPr>
          <w:p w14:paraId="293C9A7C" w14:textId="77777777" w:rsidR="00935DA5" w:rsidRPr="0089611E" w:rsidRDefault="00000000">
            <w:pPr>
              <w:rPr>
                <w:color w:val="000000" w:themeColor="text1"/>
              </w:rPr>
            </w:pPr>
            <w:r w:rsidRPr="0089611E">
              <w:rPr>
                <w:b/>
                <w:color w:val="000000" w:themeColor="text1"/>
                <w:sz w:val="20"/>
              </w:rPr>
              <w:t>Field</w:t>
            </w:r>
          </w:p>
        </w:tc>
        <w:tc>
          <w:tcPr>
            <w:tcW w:w="2646" w:type="dxa"/>
          </w:tcPr>
          <w:p w14:paraId="14FF605D" w14:textId="77777777" w:rsidR="00935DA5" w:rsidRPr="0089611E" w:rsidRDefault="00000000">
            <w:pPr>
              <w:rPr>
                <w:color w:val="000000" w:themeColor="text1"/>
              </w:rPr>
            </w:pPr>
            <w:r w:rsidRPr="0089611E">
              <w:rPr>
                <w:b/>
                <w:color w:val="000000" w:themeColor="text1"/>
                <w:sz w:val="20"/>
              </w:rPr>
              <w:t>Tipe</w:t>
            </w:r>
          </w:p>
        </w:tc>
        <w:tc>
          <w:tcPr>
            <w:tcW w:w="2646" w:type="dxa"/>
          </w:tcPr>
          <w:p w14:paraId="2420970B" w14:textId="77777777" w:rsidR="00935DA5" w:rsidRPr="0089611E" w:rsidRDefault="00000000">
            <w:pPr>
              <w:rPr>
                <w:color w:val="000000" w:themeColor="text1"/>
              </w:rPr>
            </w:pPr>
            <w:r w:rsidRPr="0089611E">
              <w:rPr>
                <w:b/>
                <w:color w:val="000000" w:themeColor="text1"/>
                <w:sz w:val="20"/>
              </w:rPr>
              <w:t>Keterangan</w:t>
            </w:r>
          </w:p>
        </w:tc>
      </w:tr>
      <w:tr w:rsidR="00935DA5" w:rsidRPr="0089611E" w14:paraId="13D9AD56" w14:textId="77777777">
        <w:trPr>
          <w:jc w:val="center"/>
        </w:trPr>
        <w:tc>
          <w:tcPr>
            <w:tcW w:w="2646" w:type="dxa"/>
            <w:vAlign w:val="center"/>
          </w:tcPr>
          <w:p w14:paraId="2ADE469E" w14:textId="77777777" w:rsidR="00935DA5" w:rsidRPr="0089611E" w:rsidRDefault="00000000">
            <w:pPr>
              <w:spacing w:line="240" w:lineRule="auto"/>
              <w:rPr>
                <w:color w:val="000000" w:themeColor="text1"/>
              </w:rPr>
            </w:pPr>
            <w:r w:rsidRPr="0089611E">
              <w:rPr>
                <w:color w:val="000000" w:themeColor="text1"/>
                <w:sz w:val="20"/>
              </w:rPr>
              <w:t>id_lapangan</w:t>
            </w:r>
          </w:p>
        </w:tc>
        <w:tc>
          <w:tcPr>
            <w:tcW w:w="2646" w:type="dxa"/>
            <w:vAlign w:val="center"/>
          </w:tcPr>
          <w:p w14:paraId="2C47D971" w14:textId="77777777" w:rsidR="00935DA5" w:rsidRPr="0089611E" w:rsidRDefault="00000000">
            <w:pPr>
              <w:spacing w:line="240" w:lineRule="auto"/>
              <w:rPr>
                <w:color w:val="000000" w:themeColor="text1"/>
              </w:rPr>
            </w:pPr>
            <w:r w:rsidRPr="0089611E">
              <w:rPr>
                <w:color w:val="000000" w:themeColor="text1"/>
                <w:sz w:val="20"/>
              </w:rPr>
              <w:t>INT</w:t>
            </w:r>
          </w:p>
        </w:tc>
        <w:tc>
          <w:tcPr>
            <w:tcW w:w="2646" w:type="dxa"/>
            <w:vAlign w:val="center"/>
          </w:tcPr>
          <w:p w14:paraId="5B6D86CF" w14:textId="77777777" w:rsidR="00935DA5" w:rsidRPr="0089611E" w:rsidRDefault="00000000">
            <w:pPr>
              <w:spacing w:line="240" w:lineRule="auto"/>
              <w:rPr>
                <w:color w:val="000000" w:themeColor="text1"/>
              </w:rPr>
            </w:pPr>
            <w:r w:rsidRPr="0089611E">
              <w:rPr>
                <w:color w:val="000000" w:themeColor="text1"/>
                <w:sz w:val="20"/>
              </w:rPr>
              <w:t>Primary Key</w:t>
            </w:r>
          </w:p>
        </w:tc>
      </w:tr>
      <w:tr w:rsidR="00935DA5" w:rsidRPr="0089611E" w14:paraId="1BBA11E7" w14:textId="77777777">
        <w:trPr>
          <w:jc w:val="center"/>
        </w:trPr>
        <w:tc>
          <w:tcPr>
            <w:tcW w:w="2646" w:type="dxa"/>
            <w:vAlign w:val="center"/>
          </w:tcPr>
          <w:p w14:paraId="20DB7291" w14:textId="77777777" w:rsidR="00935DA5" w:rsidRPr="0089611E" w:rsidRDefault="00000000">
            <w:pPr>
              <w:spacing w:line="240" w:lineRule="auto"/>
              <w:rPr>
                <w:color w:val="000000" w:themeColor="text1"/>
              </w:rPr>
            </w:pPr>
            <w:r w:rsidRPr="0089611E">
              <w:rPr>
                <w:color w:val="000000" w:themeColor="text1"/>
                <w:sz w:val="20"/>
              </w:rPr>
              <w:t>nama_lapangan</w:t>
            </w:r>
          </w:p>
        </w:tc>
        <w:tc>
          <w:tcPr>
            <w:tcW w:w="2646" w:type="dxa"/>
            <w:vAlign w:val="center"/>
          </w:tcPr>
          <w:p w14:paraId="1DC6F29B" w14:textId="77777777" w:rsidR="00935DA5" w:rsidRPr="0089611E" w:rsidRDefault="00000000">
            <w:pPr>
              <w:spacing w:line="240" w:lineRule="auto"/>
              <w:rPr>
                <w:color w:val="000000" w:themeColor="text1"/>
              </w:rPr>
            </w:pPr>
            <w:r w:rsidRPr="0089611E">
              <w:rPr>
                <w:color w:val="000000" w:themeColor="text1"/>
                <w:sz w:val="20"/>
              </w:rPr>
              <w:t>VARCHAR(100)</w:t>
            </w:r>
          </w:p>
        </w:tc>
        <w:tc>
          <w:tcPr>
            <w:tcW w:w="2646" w:type="dxa"/>
            <w:vAlign w:val="center"/>
          </w:tcPr>
          <w:p w14:paraId="7455D42F" w14:textId="77777777" w:rsidR="00935DA5" w:rsidRPr="0089611E" w:rsidRDefault="00000000">
            <w:pPr>
              <w:spacing w:line="240" w:lineRule="auto"/>
              <w:rPr>
                <w:color w:val="000000" w:themeColor="text1"/>
              </w:rPr>
            </w:pPr>
            <w:r w:rsidRPr="0089611E">
              <w:rPr>
                <w:color w:val="000000" w:themeColor="text1"/>
                <w:sz w:val="20"/>
              </w:rPr>
              <w:t>Nama lapangan</w:t>
            </w:r>
          </w:p>
        </w:tc>
      </w:tr>
      <w:tr w:rsidR="00935DA5" w:rsidRPr="0089611E" w14:paraId="42566AFC" w14:textId="77777777">
        <w:trPr>
          <w:jc w:val="center"/>
        </w:trPr>
        <w:tc>
          <w:tcPr>
            <w:tcW w:w="2646" w:type="dxa"/>
            <w:vAlign w:val="center"/>
          </w:tcPr>
          <w:p w14:paraId="4C4D8416" w14:textId="77777777" w:rsidR="00935DA5" w:rsidRPr="0089611E" w:rsidRDefault="00000000">
            <w:pPr>
              <w:spacing w:line="240" w:lineRule="auto"/>
              <w:rPr>
                <w:color w:val="000000" w:themeColor="text1"/>
              </w:rPr>
            </w:pPr>
            <w:r w:rsidRPr="0089611E">
              <w:rPr>
                <w:color w:val="000000" w:themeColor="text1"/>
                <w:sz w:val="20"/>
              </w:rPr>
              <w:t>jenis</w:t>
            </w:r>
          </w:p>
        </w:tc>
        <w:tc>
          <w:tcPr>
            <w:tcW w:w="2646" w:type="dxa"/>
            <w:vAlign w:val="center"/>
          </w:tcPr>
          <w:p w14:paraId="54D13089" w14:textId="77777777" w:rsidR="00935DA5" w:rsidRPr="0089611E" w:rsidRDefault="00000000">
            <w:pPr>
              <w:spacing w:line="240" w:lineRule="auto"/>
              <w:rPr>
                <w:color w:val="000000" w:themeColor="text1"/>
              </w:rPr>
            </w:pPr>
            <w:r w:rsidRPr="0089611E">
              <w:rPr>
                <w:color w:val="000000" w:themeColor="text1"/>
                <w:sz w:val="20"/>
              </w:rPr>
              <w:t>VARCHAR(30)</w:t>
            </w:r>
          </w:p>
        </w:tc>
        <w:tc>
          <w:tcPr>
            <w:tcW w:w="2646" w:type="dxa"/>
            <w:vAlign w:val="center"/>
          </w:tcPr>
          <w:p w14:paraId="783FCADD" w14:textId="77777777" w:rsidR="00935DA5" w:rsidRPr="0089611E" w:rsidRDefault="00000000">
            <w:pPr>
              <w:spacing w:line="240" w:lineRule="auto"/>
              <w:rPr>
                <w:color w:val="000000" w:themeColor="text1"/>
              </w:rPr>
            </w:pPr>
            <w:r w:rsidRPr="0089611E">
              <w:rPr>
                <w:color w:val="000000" w:themeColor="text1"/>
                <w:sz w:val="20"/>
              </w:rPr>
              <w:t>Futsal/Badminton</w:t>
            </w:r>
          </w:p>
        </w:tc>
      </w:tr>
      <w:tr w:rsidR="00935DA5" w:rsidRPr="0089611E" w14:paraId="2E740CEC" w14:textId="77777777">
        <w:trPr>
          <w:jc w:val="center"/>
        </w:trPr>
        <w:tc>
          <w:tcPr>
            <w:tcW w:w="2646" w:type="dxa"/>
            <w:vAlign w:val="center"/>
          </w:tcPr>
          <w:p w14:paraId="08531234" w14:textId="77777777" w:rsidR="00935DA5" w:rsidRPr="0089611E" w:rsidRDefault="00000000">
            <w:pPr>
              <w:spacing w:line="240" w:lineRule="auto"/>
              <w:rPr>
                <w:color w:val="000000" w:themeColor="text1"/>
              </w:rPr>
            </w:pPr>
            <w:r w:rsidRPr="0089611E">
              <w:rPr>
                <w:color w:val="000000" w:themeColor="text1"/>
                <w:sz w:val="20"/>
              </w:rPr>
              <w:t>nomor</w:t>
            </w:r>
          </w:p>
        </w:tc>
        <w:tc>
          <w:tcPr>
            <w:tcW w:w="2646" w:type="dxa"/>
            <w:vAlign w:val="center"/>
          </w:tcPr>
          <w:p w14:paraId="75EE0165" w14:textId="77777777" w:rsidR="00935DA5" w:rsidRPr="0089611E" w:rsidRDefault="00000000">
            <w:pPr>
              <w:spacing w:line="240" w:lineRule="auto"/>
              <w:rPr>
                <w:color w:val="000000" w:themeColor="text1"/>
              </w:rPr>
            </w:pPr>
            <w:r w:rsidRPr="0089611E">
              <w:rPr>
                <w:color w:val="000000" w:themeColor="text1"/>
                <w:sz w:val="20"/>
              </w:rPr>
              <w:t>VARCHAR(20)</w:t>
            </w:r>
          </w:p>
        </w:tc>
        <w:tc>
          <w:tcPr>
            <w:tcW w:w="2646" w:type="dxa"/>
            <w:vAlign w:val="center"/>
          </w:tcPr>
          <w:p w14:paraId="46B87BD9" w14:textId="77777777" w:rsidR="00935DA5" w:rsidRPr="0089611E" w:rsidRDefault="00000000">
            <w:pPr>
              <w:spacing w:line="240" w:lineRule="auto"/>
              <w:rPr>
                <w:color w:val="000000" w:themeColor="text1"/>
              </w:rPr>
            </w:pPr>
            <w:r w:rsidRPr="0089611E">
              <w:rPr>
                <w:color w:val="000000" w:themeColor="text1"/>
                <w:sz w:val="20"/>
              </w:rPr>
              <w:t>Nomor lapangan</w:t>
            </w:r>
          </w:p>
        </w:tc>
      </w:tr>
      <w:tr w:rsidR="00935DA5" w:rsidRPr="0089611E" w14:paraId="27CB426E" w14:textId="77777777">
        <w:trPr>
          <w:jc w:val="center"/>
        </w:trPr>
        <w:tc>
          <w:tcPr>
            <w:tcW w:w="2646" w:type="dxa"/>
            <w:vAlign w:val="center"/>
          </w:tcPr>
          <w:p w14:paraId="35209273" w14:textId="77777777" w:rsidR="00935DA5" w:rsidRPr="0089611E" w:rsidRDefault="00000000">
            <w:pPr>
              <w:spacing w:line="240" w:lineRule="auto"/>
              <w:rPr>
                <w:color w:val="000000" w:themeColor="text1"/>
              </w:rPr>
            </w:pPr>
            <w:r w:rsidRPr="0089611E">
              <w:rPr>
                <w:color w:val="000000" w:themeColor="text1"/>
                <w:sz w:val="20"/>
              </w:rPr>
              <w:t>harga_per_jam</w:t>
            </w:r>
          </w:p>
        </w:tc>
        <w:tc>
          <w:tcPr>
            <w:tcW w:w="2646" w:type="dxa"/>
            <w:vAlign w:val="center"/>
          </w:tcPr>
          <w:p w14:paraId="3D9F2204" w14:textId="77777777" w:rsidR="00935DA5" w:rsidRPr="0089611E" w:rsidRDefault="00000000">
            <w:pPr>
              <w:spacing w:line="240" w:lineRule="auto"/>
              <w:rPr>
                <w:color w:val="000000" w:themeColor="text1"/>
              </w:rPr>
            </w:pPr>
            <w:r w:rsidRPr="0089611E">
              <w:rPr>
                <w:color w:val="000000" w:themeColor="text1"/>
                <w:sz w:val="20"/>
              </w:rPr>
              <w:t>DECIMAL(12,2)</w:t>
            </w:r>
          </w:p>
        </w:tc>
        <w:tc>
          <w:tcPr>
            <w:tcW w:w="2646" w:type="dxa"/>
            <w:vAlign w:val="center"/>
          </w:tcPr>
          <w:p w14:paraId="1CE8BDEF" w14:textId="77777777" w:rsidR="00935DA5" w:rsidRPr="0089611E" w:rsidRDefault="00000000">
            <w:pPr>
              <w:spacing w:line="240" w:lineRule="auto"/>
              <w:rPr>
                <w:color w:val="000000" w:themeColor="text1"/>
              </w:rPr>
            </w:pPr>
            <w:r w:rsidRPr="0089611E">
              <w:rPr>
                <w:color w:val="000000" w:themeColor="text1"/>
                <w:sz w:val="20"/>
              </w:rPr>
              <w:t>Harga</w:t>
            </w:r>
          </w:p>
        </w:tc>
      </w:tr>
      <w:tr w:rsidR="00935DA5" w:rsidRPr="0089611E" w14:paraId="31BB839E" w14:textId="77777777">
        <w:trPr>
          <w:jc w:val="center"/>
        </w:trPr>
        <w:tc>
          <w:tcPr>
            <w:tcW w:w="2646" w:type="dxa"/>
            <w:vAlign w:val="center"/>
          </w:tcPr>
          <w:p w14:paraId="3BC0502D" w14:textId="77777777" w:rsidR="00935DA5" w:rsidRPr="0089611E" w:rsidRDefault="00000000">
            <w:pPr>
              <w:spacing w:line="240" w:lineRule="auto"/>
              <w:rPr>
                <w:color w:val="000000" w:themeColor="text1"/>
              </w:rPr>
            </w:pPr>
            <w:r w:rsidRPr="0089611E">
              <w:rPr>
                <w:color w:val="000000" w:themeColor="text1"/>
                <w:sz w:val="20"/>
              </w:rPr>
              <w:t>deskripsi</w:t>
            </w:r>
          </w:p>
        </w:tc>
        <w:tc>
          <w:tcPr>
            <w:tcW w:w="2646" w:type="dxa"/>
            <w:vAlign w:val="center"/>
          </w:tcPr>
          <w:p w14:paraId="5BD09C7F" w14:textId="77777777" w:rsidR="00935DA5" w:rsidRPr="0089611E" w:rsidRDefault="00000000">
            <w:pPr>
              <w:spacing w:line="240" w:lineRule="auto"/>
              <w:rPr>
                <w:color w:val="000000" w:themeColor="text1"/>
              </w:rPr>
            </w:pPr>
            <w:r w:rsidRPr="0089611E">
              <w:rPr>
                <w:color w:val="000000" w:themeColor="text1"/>
                <w:sz w:val="20"/>
              </w:rPr>
              <w:t>TEXT</w:t>
            </w:r>
          </w:p>
        </w:tc>
        <w:tc>
          <w:tcPr>
            <w:tcW w:w="2646" w:type="dxa"/>
            <w:vAlign w:val="center"/>
          </w:tcPr>
          <w:p w14:paraId="6D109F48" w14:textId="77777777" w:rsidR="00935DA5" w:rsidRPr="0089611E" w:rsidRDefault="00000000">
            <w:pPr>
              <w:spacing w:line="240" w:lineRule="auto"/>
              <w:rPr>
                <w:color w:val="000000" w:themeColor="text1"/>
              </w:rPr>
            </w:pPr>
            <w:r w:rsidRPr="0089611E">
              <w:rPr>
                <w:color w:val="000000" w:themeColor="text1"/>
                <w:sz w:val="20"/>
              </w:rPr>
              <w:t>Deskripsi</w:t>
            </w:r>
          </w:p>
        </w:tc>
      </w:tr>
      <w:tr w:rsidR="00935DA5" w:rsidRPr="0089611E" w14:paraId="4F71C40B" w14:textId="77777777">
        <w:trPr>
          <w:jc w:val="center"/>
        </w:trPr>
        <w:tc>
          <w:tcPr>
            <w:tcW w:w="2646" w:type="dxa"/>
            <w:vAlign w:val="center"/>
          </w:tcPr>
          <w:p w14:paraId="01B524FC" w14:textId="77777777" w:rsidR="00935DA5" w:rsidRPr="0089611E" w:rsidRDefault="00000000">
            <w:pPr>
              <w:spacing w:line="240" w:lineRule="auto"/>
              <w:rPr>
                <w:color w:val="000000" w:themeColor="text1"/>
              </w:rPr>
            </w:pPr>
            <w:r w:rsidRPr="0089611E">
              <w:rPr>
                <w:color w:val="000000" w:themeColor="text1"/>
                <w:sz w:val="20"/>
              </w:rPr>
              <w:t>foto</w:t>
            </w:r>
          </w:p>
        </w:tc>
        <w:tc>
          <w:tcPr>
            <w:tcW w:w="2646" w:type="dxa"/>
            <w:vAlign w:val="center"/>
          </w:tcPr>
          <w:p w14:paraId="1D589032" w14:textId="77777777" w:rsidR="00935DA5" w:rsidRPr="0089611E" w:rsidRDefault="00000000">
            <w:pPr>
              <w:spacing w:line="240" w:lineRule="auto"/>
              <w:rPr>
                <w:color w:val="000000" w:themeColor="text1"/>
              </w:rPr>
            </w:pPr>
            <w:r w:rsidRPr="0089611E">
              <w:rPr>
                <w:color w:val="000000" w:themeColor="text1"/>
                <w:sz w:val="20"/>
              </w:rPr>
              <w:t>VARCHAR(255)</w:t>
            </w:r>
          </w:p>
        </w:tc>
        <w:tc>
          <w:tcPr>
            <w:tcW w:w="2646" w:type="dxa"/>
            <w:vAlign w:val="center"/>
          </w:tcPr>
          <w:p w14:paraId="69A08DEE" w14:textId="77777777" w:rsidR="00935DA5" w:rsidRPr="0089611E" w:rsidRDefault="00000000">
            <w:pPr>
              <w:spacing w:line="240" w:lineRule="auto"/>
              <w:rPr>
                <w:color w:val="000000" w:themeColor="text1"/>
              </w:rPr>
            </w:pPr>
            <w:r w:rsidRPr="0089611E">
              <w:rPr>
                <w:color w:val="000000" w:themeColor="text1"/>
                <w:sz w:val="20"/>
              </w:rPr>
              <w:t>Nama file foto</w:t>
            </w:r>
          </w:p>
        </w:tc>
      </w:tr>
      <w:tr w:rsidR="00935DA5" w:rsidRPr="0089611E" w14:paraId="1C058CC6" w14:textId="77777777">
        <w:trPr>
          <w:jc w:val="center"/>
        </w:trPr>
        <w:tc>
          <w:tcPr>
            <w:tcW w:w="2646" w:type="dxa"/>
            <w:vAlign w:val="center"/>
          </w:tcPr>
          <w:p w14:paraId="5A7AB901" w14:textId="77777777" w:rsidR="00935DA5" w:rsidRPr="0089611E" w:rsidRDefault="00000000">
            <w:pPr>
              <w:spacing w:line="240" w:lineRule="auto"/>
              <w:rPr>
                <w:color w:val="000000" w:themeColor="text1"/>
              </w:rPr>
            </w:pPr>
            <w:r w:rsidRPr="0089611E">
              <w:rPr>
                <w:color w:val="000000" w:themeColor="text1"/>
                <w:sz w:val="20"/>
              </w:rPr>
              <w:t>status</w:t>
            </w:r>
          </w:p>
        </w:tc>
        <w:tc>
          <w:tcPr>
            <w:tcW w:w="2646" w:type="dxa"/>
            <w:vAlign w:val="center"/>
          </w:tcPr>
          <w:p w14:paraId="3118417E" w14:textId="77777777" w:rsidR="00935DA5" w:rsidRPr="0089611E" w:rsidRDefault="00000000">
            <w:pPr>
              <w:spacing w:line="240" w:lineRule="auto"/>
              <w:rPr>
                <w:color w:val="000000" w:themeColor="text1"/>
              </w:rPr>
            </w:pPr>
            <w:r w:rsidRPr="0089611E">
              <w:rPr>
                <w:color w:val="000000" w:themeColor="text1"/>
                <w:sz w:val="20"/>
              </w:rPr>
              <w:t>VARCHAR(30)</w:t>
            </w:r>
          </w:p>
        </w:tc>
        <w:tc>
          <w:tcPr>
            <w:tcW w:w="2646" w:type="dxa"/>
            <w:vAlign w:val="center"/>
          </w:tcPr>
          <w:p w14:paraId="0A95485B" w14:textId="77777777" w:rsidR="00935DA5" w:rsidRPr="0089611E" w:rsidRDefault="00000000">
            <w:pPr>
              <w:spacing w:line="240" w:lineRule="auto"/>
              <w:rPr>
                <w:color w:val="000000" w:themeColor="text1"/>
              </w:rPr>
            </w:pPr>
            <w:r w:rsidRPr="0089611E">
              <w:rPr>
                <w:color w:val="000000" w:themeColor="text1"/>
                <w:sz w:val="20"/>
              </w:rPr>
              <w:t>Status lapangan</w:t>
            </w:r>
          </w:p>
        </w:tc>
      </w:tr>
    </w:tbl>
    <w:p w14:paraId="1BF646DF" w14:textId="77777777" w:rsidR="00935DA5" w:rsidRPr="0089611E" w:rsidRDefault="00935DA5">
      <w:pPr>
        <w:rPr>
          <w:color w:val="000000" w:themeColor="text1"/>
        </w:rPr>
      </w:pPr>
    </w:p>
    <w:p w14:paraId="5209A2AA" w14:textId="77777777" w:rsidR="00935DA5" w:rsidRPr="0089611E" w:rsidRDefault="00000000">
      <w:pPr>
        <w:pStyle w:val="Judul2"/>
        <w:rPr>
          <w:color w:val="000000" w:themeColor="text1"/>
        </w:rPr>
      </w:pPr>
      <w:bookmarkStart w:id="32" w:name="_Toc241089264"/>
      <w:r w:rsidRPr="0089611E">
        <w:rPr>
          <w:color w:val="000000" w:themeColor="text1"/>
        </w:rPr>
        <w:t>5.4 Tabel reservasi</w:t>
      </w:r>
      <w:bookmarkEnd w:id="32"/>
    </w:p>
    <w:tbl>
      <w:tblPr>
        <w:tblStyle w:val="KisiTabel"/>
        <w:tblW w:w="0" w:type="auto"/>
        <w:jc w:val="center"/>
        <w:tblLook w:val="04A0" w:firstRow="1" w:lastRow="0" w:firstColumn="1" w:lastColumn="0" w:noHBand="0" w:noVBand="1"/>
      </w:tblPr>
      <w:tblGrid>
        <w:gridCol w:w="2642"/>
        <w:gridCol w:w="2643"/>
        <w:gridCol w:w="2642"/>
      </w:tblGrid>
      <w:tr w:rsidR="00935DA5" w:rsidRPr="0089611E" w14:paraId="21BF50F9" w14:textId="77777777">
        <w:trPr>
          <w:jc w:val="center"/>
        </w:trPr>
        <w:tc>
          <w:tcPr>
            <w:tcW w:w="2646" w:type="dxa"/>
          </w:tcPr>
          <w:p w14:paraId="56B242CD" w14:textId="77777777" w:rsidR="00935DA5" w:rsidRPr="0089611E" w:rsidRDefault="00000000">
            <w:pPr>
              <w:rPr>
                <w:color w:val="000000" w:themeColor="text1"/>
              </w:rPr>
            </w:pPr>
            <w:r w:rsidRPr="0089611E">
              <w:rPr>
                <w:b/>
                <w:color w:val="000000" w:themeColor="text1"/>
                <w:sz w:val="20"/>
              </w:rPr>
              <w:t>Field</w:t>
            </w:r>
          </w:p>
        </w:tc>
        <w:tc>
          <w:tcPr>
            <w:tcW w:w="2646" w:type="dxa"/>
          </w:tcPr>
          <w:p w14:paraId="0FB993A8" w14:textId="77777777" w:rsidR="00935DA5" w:rsidRPr="0089611E" w:rsidRDefault="00000000">
            <w:pPr>
              <w:rPr>
                <w:color w:val="000000" w:themeColor="text1"/>
              </w:rPr>
            </w:pPr>
            <w:r w:rsidRPr="0089611E">
              <w:rPr>
                <w:b/>
                <w:color w:val="000000" w:themeColor="text1"/>
                <w:sz w:val="20"/>
              </w:rPr>
              <w:t>Tipe</w:t>
            </w:r>
          </w:p>
        </w:tc>
        <w:tc>
          <w:tcPr>
            <w:tcW w:w="2646" w:type="dxa"/>
          </w:tcPr>
          <w:p w14:paraId="5D625E0F" w14:textId="77777777" w:rsidR="00935DA5" w:rsidRPr="0089611E" w:rsidRDefault="00000000">
            <w:pPr>
              <w:rPr>
                <w:color w:val="000000" w:themeColor="text1"/>
              </w:rPr>
            </w:pPr>
            <w:r w:rsidRPr="0089611E">
              <w:rPr>
                <w:b/>
                <w:color w:val="000000" w:themeColor="text1"/>
                <w:sz w:val="20"/>
              </w:rPr>
              <w:t>Keterangan</w:t>
            </w:r>
          </w:p>
        </w:tc>
      </w:tr>
      <w:tr w:rsidR="00935DA5" w:rsidRPr="0089611E" w14:paraId="3A744B32" w14:textId="77777777">
        <w:trPr>
          <w:jc w:val="center"/>
        </w:trPr>
        <w:tc>
          <w:tcPr>
            <w:tcW w:w="2646" w:type="dxa"/>
            <w:vAlign w:val="center"/>
          </w:tcPr>
          <w:p w14:paraId="43922D09" w14:textId="77777777" w:rsidR="00935DA5" w:rsidRPr="0089611E" w:rsidRDefault="00000000">
            <w:pPr>
              <w:spacing w:line="240" w:lineRule="auto"/>
              <w:rPr>
                <w:color w:val="000000" w:themeColor="text1"/>
              </w:rPr>
            </w:pPr>
            <w:r w:rsidRPr="0089611E">
              <w:rPr>
                <w:color w:val="000000" w:themeColor="text1"/>
                <w:sz w:val="20"/>
              </w:rPr>
              <w:t>id_reservasi</w:t>
            </w:r>
          </w:p>
        </w:tc>
        <w:tc>
          <w:tcPr>
            <w:tcW w:w="2646" w:type="dxa"/>
            <w:vAlign w:val="center"/>
          </w:tcPr>
          <w:p w14:paraId="59D67E2C" w14:textId="77777777" w:rsidR="00935DA5" w:rsidRPr="0089611E" w:rsidRDefault="00000000">
            <w:pPr>
              <w:spacing w:line="240" w:lineRule="auto"/>
              <w:rPr>
                <w:color w:val="000000" w:themeColor="text1"/>
              </w:rPr>
            </w:pPr>
            <w:r w:rsidRPr="0089611E">
              <w:rPr>
                <w:color w:val="000000" w:themeColor="text1"/>
                <w:sz w:val="20"/>
              </w:rPr>
              <w:t>INT</w:t>
            </w:r>
          </w:p>
        </w:tc>
        <w:tc>
          <w:tcPr>
            <w:tcW w:w="2646" w:type="dxa"/>
            <w:vAlign w:val="center"/>
          </w:tcPr>
          <w:p w14:paraId="14B337E7" w14:textId="77777777" w:rsidR="00935DA5" w:rsidRPr="0089611E" w:rsidRDefault="00000000">
            <w:pPr>
              <w:spacing w:line="240" w:lineRule="auto"/>
              <w:rPr>
                <w:color w:val="000000" w:themeColor="text1"/>
              </w:rPr>
            </w:pPr>
            <w:r w:rsidRPr="0089611E">
              <w:rPr>
                <w:color w:val="000000" w:themeColor="text1"/>
                <w:sz w:val="20"/>
              </w:rPr>
              <w:t>Primary Key</w:t>
            </w:r>
          </w:p>
        </w:tc>
      </w:tr>
      <w:tr w:rsidR="00935DA5" w:rsidRPr="0089611E" w14:paraId="7115DA40" w14:textId="77777777">
        <w:trPr>
          <w:jc w:val="center"/>
        </w:trPr>
        <w:tc>
          <w:tcPr>
            <w:tcW w:w="2646" w:type="dxa"/>
            <w:vAlign w:val="center"/>
          </w:tcPr>
          <w:p w14:paraId="1A75926F" w14:textId="77777777" w:rsidR="00935DA5" w:rsidRPr="0089611E" w:rsidRDefault="00000000">
            <w:pPr>
              <w:spacing w:line="240" w:lineRule="auto"/>
              <w:rPr>
                <w:color w:val="000000" w:themeColor="text1"/>
              </w:rPr>
            </w:pPr>
            <w:r w:rsidRPr="0089611E">
              <w:rPr>
                <w:color w:val="000000" w:themeColor="text1"/>
                <w:sz w:val="20"/>
              </w:rPr>
              <w:t>kode_reservasi</w:t>
            </w:r>
          </w:p>
        </w:tc>
        <w:tc>
          <w:tcPr>
            <w:tcW w:w="2646" w:type="dxa"/>
            <w:vAlign w:val="center"/>
          </w:tcPr>
          <w:p w14:paraId="2B7F7AED" w14:textId="77777777" w:rsidR="00935DA5" w:rsidRPr="0089611E" w:rsidRDefault="00000000">
            <w:pPr>
              <w:spacing w:line="240" w:lineRule="auto"/>
              <w:rPr>
                <w:color w:val="000000" w:themeColor="text1"/>
              </w:rPr>
            </w:pPr>
            <w:r w:rsidRPr="0089611E">
              <w:rPr>
                <w:color w:val="000000" w:themeColor="text1"/>
                <w:sz w:val="20"/>
              </w:rPr>
              <w:t>VARCHAR(20)</w:t>
            </w:r>
          </w:p>
        </w:tc>
        <w:tc>
          <w:tcPr>
            <w:tcW w:w="2646" w:type="dxa"/>
            <w:vAlign w:val="center"/>
          </w:tcPr>
          <w:p w14:paraId="549B9E54" w14:textId="77777777" w:rsidR="00935DA5" w:rsidRPr="0089611E" w:rsidRDefault="00000000">
            <w:pPr>
              <w:spacing w:line="240" w:lineRule="auto"/>
              <w:rPr>
                <w:color w:val="000000" w:themeColor="text1"/>
              </w:rPr>
            </w:pPr>
            <w:r w:rsidRPr="0089611E">
              <w:rPr>
                <w:color w:val="000000" w:themeColor="text1"/>
                <w:sz w:val="20"/>
              </w:rPr>
              <w:t>Kode reservasi</w:t>
            </w:r>
          </w:p>
        </w:tc>
      </w:tr>
      <w:tr w:rsidR="00935DA5" w:rsidRPr="0089611E" w14:paraId="72825ED4" w14:textId="77777777">
        <w:trPr>
          <w:jc w:val="center"/>
        </w:trPr>
        <w:tc>
          <w:tcPr>
            <w:tcW w:w="2646" w:type="dxa"/>
            <w:vAlign w:val="center"/>
          </w:tcPr>
          <w:p w14:paraId="6E62AC01" w14:textId="77777777" w:rsidR="00935DA5" w:rsidRPr="0089611E" w:rsidRDefault="00000000">
            <w:pPr>
              <w:spacing w:line="240" w:lineRule="auto"/>
              <w:rPr>
                <w:color w:val="000000" w:themeColor="text1"/>
              </w:rPr>
            </w:pPr>
            <w:r w:rsidRPr="0089611E">
              <w:rPr>
                <w:color w:val="000000" w:themeColor="text1"/>
                <w:sz w:val="20"/>
              </w:rPr>
              <w:t>id_user</w:t>
            </w:r>
          </w:p>
        </w:tc>
        <w:tc>
          <w:tcPr>
            <w:tcW w:w="2646" w:type="dxa"/>
            <w:vAlign w:val="center"/>
          </w:tcPr>
          <w:p w14:paraId="5A6D8BC9" w14:textId="77777777" w:rsidR="00935DA5" w:rsidRPr="0089611E" w:rsidRDefault="00000000">
            <w:pPr>
              <w:spacing w:line="240" w:lineRule="auto"/>
              <w:rPr>
                <w:color w:val="000000" w:themeColor="text1"/>
              </w:rPr>
            </w:pPr>
            <w:r w:rsidRPr="0089611E">
              <w:rPr>
                <w:color w:val="000000" w:themeColor="text1"/>
                <w:sz w:val="20"/>
              </w:rPr>
              <w:t>INT</w:t>
            </w:r>
          </w:p>
        </w:tc>
        <w:tc>
          <w:tcPr>
            <w:tcW w:w="2646" w:type="dxa"/>
            <w:vAlign w:val="center"/>
          </w:tcPr>
          <w:p w14:paraId="37988DBD" w14:textId="77777777" w:rsidR="00935DA5" w:rsidRPr="0089611E" w:rsidRDefault="00000000">
            <w:pPr>
              <w:spacing w:line="240" w:lineRule="auto"/>
              <w:rPr>
                <w:color w:val="000000" w:themeColor="text1"/>
              </w:rPr>
            </w:pPr>
            <w:r w:rsidRPr="0089611E">
              <w:rPr>
                <w:color w:val="000000" w:themeColor="text1"/>
                <w:sz w:val="20"/>
              </w:rPr>
              <w:t>Foreign Key</w:t>
            </w:r>
          </w:p>
        </w:tc>
      </w:tr>
      <w:tr w:rsidR="00935DA5" w:rsidRPr="0089611E" w14:paraId="23FB3640" w14:textId="77777777">
        <w:trPr>
          <w:jc w:val="center"/>
        </w:trPr>
        <w:tc>
          <w:tcPr>
            <w:tcW w:w="2646" w:type="dxa"/>
            <w:vAlign w:val="center"/>
          </w:tcPr>
          <w:p w14:paraId="0E7CDCAF" w14:textId="77777777" w:rsidR="00935DA5" w:rsidRPr="0089611E" w:rsidRDefault="00000000">
            <w:pPr>
              <w:spacing w:line="240" w:lineRule="auto"/>
              <w:rPr>
                <w:color w:val="000000" w:themeColor="text1"/>
              </w:rPr>
            </w:pPr>
            <w:r w:rsidRPr="0089611E">
              <w:rPr>
                <w:color w:val="000000" w:themeColor="text1"/>
                <w:sz w:val="20"/>
              </w:rPr>
              <w:t>id_lapangan</w:t>
            </w:r>
          </w:p>
        </w:tc>
        <w:tc>
          <w:tcPr>
            <w:tcW w:w="2646" w:type="dxa"/>
            <w:vAlign w:val="center"/>
          </w:tcPr>
          <w:p w14:paraId="672AEE2D" w14:textId="77777777" w:rsidR="00935DA5" w:rsidRPr="0089611E" w:rsidRDefault="00000000">
            <w:pPr>
              <w:spacing w:line="240" w:lineRule="auto"/>
              <w:rPr>
                <w:color w:val="000000" w:themeColor="text1"/>
              </w:rPr>
            </w:pPr>
            <w:r w:rsidRPr="0089611E">
              <w:rPr>
                <w:color w:val="000000" w:themeColor="text1"/>
                <w:sz w:val="20"/>
              </w:rPr>
              <w:t>INT</w:t>
            </w:r>
          </w:p>
        </w:tc>
        <w:tc>
          <w:tcPr>
            <w:tcW w:w="2646" w:type="dxa"/>
            <w:vAlign w:val="center"/>
          </w:tcPr>
          <w:p w14:paraId="750034EC" w14:textId="77777777" w:rsidR="00935DA5" w:rsidRPr="0089611E" w:rsidRDefault="00000000">
            <w:pPr>
              <w:spacing w:line="240" w:lineRule="auto"/>
              <w:rPr>
                <w:color w:val="000000" w:themeColor="text1"/>
              </w:rPr>
            </w:pPr>
            <w:r w:rsidRPr="0089611E">
              <w:rPr>
                <w:color w:val="000000" w:themeColor="text1"/>
                <w:sz w:val="20"/>
              </w:rPr>
              <w:t>Foreign Key</w:t>
            </w:r>
          </w:p>
        </w:tc>
      </w:tr>
      <w:tr w:rsidR="00935DA5" w:rsidRPr="0089611E" w14:paraId="474B8604" w14:textId="77777777">
        <w:trPr>
          <w:jc w:val="center"/>
        </w:trPr>
        <w:tc>
          <w:tcPr>
            <w:tcW w:w="2646" w:type="dxa"/>
            <w:vAlign w:val="center"/>
          </w:tcPr>
          <w:p w14:paraId="775CFA1B" w14:textId="77777777" w:rsidR="00935DA5" w:rsidRPr="0089611E" w:rsidRDefault="00000000">
            <w:pPr>
              <w:spacing w:line="240" w:lineRule="auto"/>
              <w:rPr>
                <w:color w:val="000000" w:themeColor="text1"/>
              </w:rPr>
            </w:pPr>
            <w:r w:rsidRPr="0089611E">
              <w:rPr>
                <w:color w:val="000000" w:themeColor="text1"/>
                <w:sz w:val="20"/>
              </w:rPr>
              <w:lastRenderedPageBreak/>
              <w:t>tanggal</w:t>
            </w:r>
          </w:p>
        </w:tc>
        <w:tc>
          <w:tcPr>
            <w:tcW w:w="2646" w:type="dxa"/>
            <w:vAlign w:val="center"/>
          </w:tcPr>
          <w:p w14:paraId="44F3DB3D" w14:textId="77777777" w:rsidR="00935DA5" w:rsidRPr="0089611E" w:rsidRDefault="00000000">
            <w:pPr>
              <w:spacing w:line="240" w:lineRule="auto"/>
              <w:rPr>
                <w:color w:val="000000" w:themeColor="text1"/>
              </w:rPr>
            </w:pPr>
            <w:r w:rsidRPr="0089611E">
              <w:rPr>
                <w:color w:val="000000" w:themeColor="text1"/>
                <w:sz w:val="20"/>
              </w:rPr>
              <w:t>DATE</w:t>
            </w:r>
          </w:p>
        </w:tc>
        <w:tc>
          <w:tcPr>
            <w:tcW w:w="2646" w:type="dxa"/>
            <w:vAlign w:val="center"/>
          </w:tcPr>
          <w:p w14:paraId="5A2E8FB2" w14:textId="77777777" w:rsidR="00935DA5" w:rsidRPr="0089611E" w:rsidRDefault="00000000">
            <w:pPr>
              <w:spacing w:line="240" w:lineRule="auto"/>
              <w:rPr>
                <w:color w:val="000000" w:themeColor="text1"/>
              </w:rPr>
            </w:pPr>
            <w:r w:rsidRPr="0089611E">
              <w:rPr>
                <w:color w:val="000000" w:themeColor="text1"/>
                <w:sz w:val="20"/>
              </w:rPr>
              <w:t>Tanggal</w:t>
            </w:r>
          </w:p>
        </w:tc>
      </w:tr>
      <w:tr w:rsidR="00935DA5" w:rsidRPr="0089611E" w14:paraId="0E61E6A4" w14:textId="77777777">
        <w:trPr>
          <w:jc w:val="center"/>
        </w:trPr>
        <w:tc>
          <w:tcPr>
            <w:tcW w:w="2646" w:type="dxa"/>
            <w:vAlign w:val="center"/>
          </w:tcPr>
          <w:p w14:paraId="376125F0" w14:textId="77777777" w:rsidR="00935DA5" w:rsidRPr="0089611E" w:rsidRDefault="00000000">
            <w:pPr>
              <w:spacing w:line="240" w:lineRule="auto"/>
              <w:rPr>
                <w:color w:val="000000" w:themeColor="text1"/>
              </w:rPr>
            </w:pPr>
            <w:r w:rsidRPr="0089611E">
              <w:rPr>
                <w:color w:val="000000" w:themeColor="text1"/>
                <w:sz w:val="20"/>
              </w:rPr>
              <w:t>jam_mulai</w:t>
            </w:r>
          </w:p>
        </w:tc>
        <w:tc>
          <w:tcPr>
            <w:tcW w:w="2646" w:type="dxa"/>
            <w:vAlign w:val="center"/>
          </w:tcPr>
          <w:p w14:paraId="24F943E7" w14:textId="77777777" w:rsidR="00935DA5" w:rsidRPr="0089611E" w:rsidRDefault="00000000">
            <w:pPr>
              <w:spacing w:line="240" w:lineRule="auto"/>
              <w:rPr>
                <w:color w:val="000000" w:themeColor="text1"/>
              </w:rPr>
            </w:pPr>
            <w:r w:rsidRPr="0089611E">
              <w:rPr>
                <w:color w:val="000000" w:themeColor="text1"/>
                <w:sz w:val="20"/>
              </w:rPr>
              <w:t>TIME</w:t>
            </w:r>
          </w:p>
        </w:tc>
        <w:tc>
          <w:tcPr>
            <w:tcW w:w="2646" w:type="dxa"/>
            <w:vAlign w:val="center"/>
          </w:tcPr>
          <w:p w14:paraId="09AEB4FC" w14:textId="77777777" w:rsidR="00935DA5" w:rsidRPr="0089611E" w:rsidRDefault="00000000">
            <w:pPr>
              <w:spacing w:line="240" w:lineRule="auto"/>
              <w:rPr>
                <w:color w:val="000000" w:themeColor="text1"/>
              </w:rPr>
            </w:pPr>
            <w:r w:rsidRPr="0089611E">
              <w:rPr>
                <w:color w:val="000000" w:themeColor="text1"/>
                <w:sz w:val="20"/>
              </w:rPr>
              <w:t>Jam mulai</w:t>
            </w:r>
          </w:p>
        </w:tc>
      </w:tr>
      <w:tr w:rsidR="00935DA5" w:rsidRPr="0089611E" w14:paraId="3479EECB" w14:textId="77777777">
        <w:trPr>
          <w:jc w:val="center"/>
        </w:trPr>
        <w:tc>
          <w:tcPr>
            <w:tcW w:w="2646" w:type="dxa"/>
            <w:vAlign w:val="center"/>
          </w:tcPr>
          <w:p w14:paraId="5CD9D2CE" w14:textId="77777777" w:rsidR="00935DA5" w:rsidRPr="0089611E" w:rsidRDefault="00000000">
            <w:pPr>
              <w:spacing w:line="240" w:lineRule="auto"/>
              <w:rPr>
                <w:color w:val="000000" w:themeColor="text1"/>
              </w:rPr>
            </w:pPr>
            <w:r w:rsidRPr="0089611E">
              <w:rPr>
                <w:color w:val="000000" w:themeColor="text1"/>
                <w:sz w:val="20"/>
              </w:rPr>
              <w:t>jam_selesai</w:t>
            </w:r>
          </w:p>
        </w:tc>
        <w:tc>
          <w:tcPr>
            <w:tcW w:w="2646" w:type="dxa"/>
            <w:vAlign w:val="center"/>
          </w:tcPr>
          <w:p w14:paraId="2B790FA4" w14:textId="77777777" w:rsidR="00935DA5" w:rsidRPr="0089611E" w:rsidRDefault="00000000">
            <w:pPr>
              <w:spacing w:line="240" w:lineRule="auto"/>
              <w:rPr>
                <w:color w:val="000000" w:themeColor="text1"/>
              </w:rPr>
            </w:pPr>
            <w:r w:rsidRPr="0089611E">
              <w:rPr>
                <w:color w:val="000000" w:themeColor="text1"/>
                <w:sz w:val="20"/>
              </w:rPr>
              <w:t>TIME</w:t>
            </w:r>
          </w:p>
        </w:tc>
        <w:tc>
          <w:tcPr>
            <w:tcW w:w="2646" w:type="dxa"/>
            <w:vAlign w:val="center"/>
          </w:tcPr>
          <w:p w14:paraId="5E59C225" w14:textId="77777777" w:rsidR="00935DA5" w:rsidRPr="0089611E" w:rsidRDefault="00000000">
            <w:pPr>
              <w:spacing w:line="240" w:lineRule="auto"/>
              <w:rPr>
                <w:color w:val="000000" w:themeColor="text1"/>
              </w:rPr>
            </w:pPr>
            <w:r w:rsidRPr="0089611E">
              <w:rPr>
                <w:color w:val="000000" w:themeColor="text1"/>
                <w:sz w:val="20"/>
              </w:rPr>
              <w:t>Jam selesai</w:t>
            </w:r>
          </w:p>
        </w:tc>
      </w:tr>
      <w:tr w:rsidR="00935DA5" w:rsidRPr="0089611E" w14:paraId="29B7B5DD" w14:textId="77777777">
        <w:trPr>
          <w:jc w:val="center"/>
        </w:trPr>
        <w:tc>
          <w:tcPr>
            <w:tcW w:w="2646" w:type="dxa"/>
            <w:vAlign w:val="center"/>
          </w:tcPr>
          <w:p w14:paraId="44CAA40F" w14:textId="77777777" w:rsidR="00935DA5" w:rsidRPr="0089611E" w:rsidRDefault="00000000">
            <w:pPr>
              <w:spacing w:line="240" w:lineRule="auto"/>
              <w:rPr>
                <w:color w:val="000000" w:themeColor="text1"/>
              </w:rPr>
            </w:pPr>
            <w:r w:rsidRPr="0089611E">
              <w:rPr>
                <w:color w:val="000000" w:themeColor="text1"/>
                <w:sz w:val="20"/>
              </w:rPr>
              <w:t>durasi</w:t>
            </w:r>
          </w:p>
        </w:tc>
        <w:tc>
          <w:tcPr>
            <w:tcW w:w="2646" w:type="dxa"/>
            <w:vAlign w:val="center"/>
          </w:tcPr>
          <w:p w14:paraId="2D04A3C6" w14:textId="77777777" w:rsidR="00935DA5" w:rsidRPr="0089611E" w:rsidRDefault="00000000">
            <w:pPr>
              <w:spacing w:line="240" w:lineRule="auto"/>
              <w:rPr>
                <w:color w:val="000000" w:themeColor="text1"/>
              </w:rPr>
            </w:pPr>
            <w:r w:rsidRPr="0089611E">
              <w:rPr>
                <w:color w:val="000000" w:themeColor="text1"/>
                <w:sz w:val="20"/>
              </w:rPr>
              <w:t>INT</w:t>
            </w:r>
          </w:p>
        </w:tc>
        <w:tc>
          <w:tcPr>
            <w:tcW w:w="2646" w:type="dxa"/>
            <w:vAlign w:val="center"/>
          </w:tcPr>
          <w:p w14:paraId="260BB1FB" w14:textId="77777777" w:rsidR="00935DA5" w:rsidRPr="0089611E" w:rsidRDefault="00000000">
            <w:pPr>
              <w:spacing w:line="240" w:lineRule="auto"/>
              <w:rPr>
                <w:color w:val="000000" w:themeColor="text1"/>
              </w:rPr>
            </w:pPr>
            <w:r w:rsidRPr="0089611E">
              <w:rPr>
                <w:color w:val="000000" w:themeColor="text1"/>
                <w:sz w:val="20"/>
              </w:rPr>
              <w:t>Durasi jam</w:t>
            </w:r>
          </w:p>
        </w:tc>
      </w:tr>
      <w:tr w:rsidR="00935DA5" w:rsidRPr="0089611E" w14:paraId="4E3AC0DB" w14:textId="77777777">
        <w:trPr>
          <w:jc w:val="center"/>
        </w:trPr>
        <w:tc>
          <w:tcPr>
            <w:tcW w:w="2646" w:type="dxa"/>
            <w:vAlign w:val="center"/>
          </w:tcPr>
          <w:p w14:paraId="07C8A44C" w14:textId="77777777" w:rsidR="00935DA5" w:rsidRPr="0089611E" w:rsidRDefault="00000000">
            <w:pPr>
              <w:spacing w:line="240" w:lineRule="auto"/>
              <w:rPr>
                <w:color w:val="000000" w:themeColor="text1"/>
              </w:rPr>
            </w:pPr>
            <w:r w:rsidRPr="0089611E">
              <w:rPr>
                <w:color w:val="000000" w:themeColor="text1"/>
                <w:sz w:val="20"/>
              </w:rPr>
              <w:t>total_harga</w:t>
            </w:r>
          </w:p>
        </w:tc>
        <w:tc>
          <w:tcPr>
            <w:tcW w:w="2646" w:type="dxa"/>
            <w:vAlign w:val="center"/>
          </w:tcPr>
          <w:p w14:paraId="3753B640" w14:textId="77777777" w:rsidR="00935DA5" w:rsidRPr="0089611E" w:rsidRDefault="00000000">
            <w:pPr>
              <w:spacing w:line="240" w:lineRule="auto"/>
              <w:rPr>
                <w:color w:val="000000" w:themeColor="text1"/>
              </w:rPr>
            </w:pPr>
            <w:r w:rsidRPr="0089611E">
              <w:rPr>
                <w:color w:val="000000" w:themeColor="text1"/>
                <w:sz w:val="20"/>
              </w:rPr>
              <w:t>DECIMAL(12,2)</w:t>
            </w:r>
          </w:p>
        </w:tc>
        <w:tc>
          <w:tcPr>
            <w:tcW w:w="2646" w:type="dxa"/>
            <w:vAlign w:val="center"/>
          </w:tcPr>
          <w:p w14:paraId="21838966" w14:textId="77777777" w:rsidR="00935DA5" w:rsidRPr="0089611E" w:rsidRDefault="00000000">
            <w:pPr>
              <w:spacing w:line="240" w:lineRule="auto"/>
              <w:rPr>
                <w:color w:val="000000" w:themeColor="text1"/>
              </w:rPr>
            </w:pPr>
            <w:r w:rsidRPr="0089611E">
              <w:rPr>
                <w:color w:val="000000" w:themeColor="text1"/>
                <w:sz w:val="20"/>
              </w:rPr>
              <w:t>Total harga</w:t>
            </w:r>
          </w:p>
        </w:tc>
      </w:tr>
      <w:tr w:rsidR="00935DA5" w:rsidRPr="0089611E" w14:paraId="1B827469" w14:textId="77777777">
        <w:trPr>
          <w:jc w:val="center"/>
        </w:trPr>
        <w:tc>
          <w:tcPr>
            <w:tcW w:w="2646" w:type="dxa"/>
            <w:vAlign w:val="center"/>
          </w:tcPr>
          <w:p w14:paraId="3F05713E" w14:textId="77777777" w:rsidR="00935DA5" w:rsidRPr="0089611E" w:rsidRDefault="00000000">
            <w:pPr>
              <w:spacing w:line="240" w:lineRule="auto"/>
              <w:rPr>
                <w:color w:val="000000" w:themeColor="text1"/>
              </w:rPr>
            </w:pPr>
            <w:r w:rsidRPr="0089611E">
              <w:rPr>
                <w:color w:val="000000" w:themeColor="text1"/>
                <w:sz w:val="20"/>
              </w:rPr>
              <w:t>status_reservasi</w:t>
            </w:r>
          </w:p>
        </w:tc>
        <w:tc>
          <w:tcPr>
            <w:tcW w:w="2646" w:type="dxa"/>
            <w:vAlign w:val="center"/>
          </w:tcPr>
          <w:p w14:paraId="4ED62FA3" w14:textId="77777777" w:rsidR="00935DA5" w:rsidRPr="0089611E" w:rsidRDefault="00000000">
            <w:pPr>
              <w:spacing w:line="240" w:lineRule="auto"/>
              <w:rPr>
                <w:color w:val="000000" w:themeColor="text1"/>
              </w:rPr>
            </w:pPr>
            <w:r w:rsidRPr="0089611E">
              <w:rPr>
                <w:color w:val="000000" w:themeColor="text1"/>
                <w:sz w:val="20"/>
              </w:rPr>
              <w:t>VARCHAR(30)</w:t>
            </w:r>
          </w:p>
        </w:tc>
        <w:tc>
          <w:tcPr>
            <w:tcW w:w="2646" w:type="dxa"/>
            <w:vAlign w:val="center"/>
          </w:tcPr>
          <w:p w14:paraId="09EE716F" w14:textId="77777777" w:rsidR="00935DA5" w:rsidRPr="0089611E" w:rsidRDefault="00000000">
            <w:pPr>
              <w:spacing w:line="240" w:lineRule="auto"/>
              <w:rPr>
                <w:color w:val="000000" w:themeColor="text1"/>
              </w:rPr>
            </w:pPr>
            <w:r w:rsidRPr="0089611E">
              <w:rPr>
                <w:color w:val="000000" w:themeColor="text1"/>
                <w:sz w:val="20"/>
              </w:rPr>
              <w:t>Status</w:t>
            </w:r>
          </w:p>
        </w:tc>
      </w:tr>
      <w:tr w:rsidR="00935DA5" w:rsidRPr="0089611E" w14:paraId="194D26C7" w14:textId="77777777">
        <w:trPr>
          <w:jc w:val="center"/>
        </w:trPr>
        <w:tc>
          <w:tcPr>
            <w:tcW w:w="2646" w:type="dxa"/>
            <w:vAlign w:val="center"/>
          </w:tcPr>
          <w:p w14:paraId="76B8A5C0" w14:textId="77777777" w:rsidR="00935DA5" w:rsidRPr="0089611E" w:rsidRDefault="00000000">
            <w:pPr>
              <w:spacing w:line="240" w:lineRule="auto"/>
              <w:rPr>
                <w:color w:val="000000" w:themeColor="text1"/>
              </w:rPr>
            </w:pPr>
            <w:r w:rsidRPr="0089611E">
              <w:rPr>
                <w:color w:val="000000" w:themeColor="text1"/>
                <w:sz w:val="20"/>
              </w:rPr>
              <w:t>created_at</w:t>
            </w:r>
          </w:p>
        </w:tc>
        <w:tc>
          <w:tcPr>
            <w:tcW w:w="2646" w:type="dxa"/>
            <w:vAlign w:val="center"/>
          </w:tcPr>
          <w:p w14:paraId="24BBAD24" w14:textId="77777777" w:rsidR="00935DA5" w:rsidRPr="0089611E" w:rsidRDefault="00000000">
            <w:pPr>
              <w:spacing w:line="240" w:lineRule="auto"/>
              <w:rPr>
                <w:color w:val="000000" w:themeColor="text1"/>
              </w:rPr>
            </w:pPr>
            <w:r w:rsidRPr="0089611E">
              <w:rPr>
                <w:color w:val="000000" w:themeColor="text1"/>
                <w:sz w:val="20"/>
              </w:rPr>
              <w:t>DATETIME</w:t>
            </w:r>
          </w:p>
        </w:tc>
        <w:tc>
          <w:tcPr>
            <w:tcW w:w="2646" w:type="dxa"/>
            <w:vAlign w:val="center"/>
          </w:tcPr>
          <w:p w14:paraId="4EEDF141" w14:textId="77777777" w:rsidR="00935DA5" w:rsidRPr="0089611E" w:rsidRDefault="00000000">
            <w:pPr>
              <w:spacing w:line="240" w:lineRule="auto"/>
              <w:rPr>
                <w:color w:val="000000" w:themeColor="text1"/>
              </w:rPr>
            </w:pPr>
            <w:r w:rsidRPr="0089611E">
              <w:rPr>
                <w:color w:val="000000" w:themeColor="text1"/>
                <w:sz w:val="20"/>
              </w:rPr>
              <w:t>Waktu dibuat</w:t>
            </w:r>
          </w:p>
        </w:tc>
      </w:tr>
    </w:tbl>
    <w:p w14:paraId="3FD563CE" w14:textId="77777777" w:rsidR="00935DA5" w:rsidRPr="0089611E" w:rsidRDefault="00935DA5">
      <w:pPr>
        <w:rPr>
          <w:color w:val="000000" w:themeColor="text1"/>
        </w:rPr>
      </w:pPr>
    </w:p>
    <w:p w14:paraId="7862A28F" w14:textId="77777777" w:rsidR="00935DA5" w:rsidRPr="0089611E" w:rsidRDefault="00000000">
      <w:pPr>
        <w:pStyle w:val="Judul2"/>
        <w:rPr>
          <w:color w:val="000000" w:themeColor="text1"/>
        </w:rPr>
      </w:pPr>
      <w:bookmarkStart w:id="33" w:name="_Toc241089265"/>
      <w:r w:rsidRPr="0089611E">
        <w:rPr>
          <w:color w:val="000000" w:themeColor="text1"/>
        </w:rPr>
        <w:t>5.5 Tabel pembayaran</w:t>
      </w:r>
      <w:bookmarkEnd w:id="33"/>
    </w:p>
    <w:tbl>
      <w:tblPr>
        <w:tblStyle w:val="KisiTabel"/>
        <w:tblW w:w="0" w:type="auto"/>
        <w:jc w:val="center"/>
        <w:tblLook w:val="04A0" w:firstRow="1" w:lastRow="0" w:firstColumn="1" w:lastColumn="0" w:noHBand="0" w:noVBand="1"/>
      </w:tblPr>
      <w:tblGrid>
        <w:gridCol w:w="2642"/>
        <w:gridCol w:w="2643"/>
        <w:gridCol w:w="2642"/>
      </w:tblGrid>
      <w:tr w:rsidR="00935DA5" w:rsidRPr="0089611E" w14:paraId="080A6620" w14:textId="77777777">
        <w:trPr>
          <w:jc w:val="center"/>
        </w:trPr>
        <w:tc>
          <w:tcPr>
            <w:tcW w:w="2646" w:type="dxa"/>
          </w:tcPr>
          <w:p w14:paraId="7B034826" w14:textId="77777777" w:rsidR="00935DA5" w:rsidRPr="0089611E" w:rsidRDefault="00000000">
            <w:pPr>
              <w:rPr>
                <w:color w:val="000000" w:themeColor="text1"/>
              </w:rPr>
            </w:pPr>
            <w:r w:rsidRPr="0089611E">
              <w:rPr>
                <w:b/>
                <w:color w:val="000000" w:themeColor="text1"/>
                <w:sz w:val="20"/>
              </w:rPr>
              <w:t>Field</w:t>
            </w:r>
          </w:p>
        </w:tc>
        <w:tc>
          <w:tcPr>
            <w:tcW w:w="2646" w:type="dxa"/>
          </w:tcPr>
          <w:p w14:paraId="47F3D1EA" w14:textId="77777777" w:rsidR="00935DA5" w:rsidRPr="0089611E" w:rsidRDefault="00000000">
            <w:pPr>
              <w:rPr>
                <w:color w:val="000000" w:themeColor="text1"/>
              </w:rPr>
            </w:pPr>
            <w:r w:rsidRPr="0089611E">
              <w:rPr>
                <w:b/>
                <w:color w:val="000000" w:themeColor="text1"/>
                <w:sz w:val="20"/>
              </w:rPr>
              <w:t>Tipe</w:t>
            </w:r>
          </w:p>
        </w:tc>
        <w:tc>
          <w:tcPr>
            <w:tcW w:w="2646" w:type="dxa"/>
          </w:tcPr>
          <w:p w14:paraId="6FC8DE70" w14:textId="77777777" w:rsidR="00935DA5" w:rsidRPr="0089611E" w:rsidRDefault="00000000">
            <w:pPr>
              <w:rPr>
                <w:color w:val="000000" w:themeColor="text1"/>
              </w:rPr>
            </w:pPr>
            <w:r w:rsidRPr="0089611E">
              <w:rPr>
                <w:b/>
                <w:color w:val="000000" w:themeColor="text1"/>
                <w:sz w:val="20"/>
              </w:rPr>
              <w:t>Keterangan</w:t>
            </w:r>
          </w:p>
        </w:tc>
      </w:tr>
      <w:tr w:rsidR="00935DA5" w:rsidRPr="0089611E" w14:paraId="110CC513" w14:textId="77777777">
        <w:trPr>
          <w:jc w:val="center"/>
        </w:trPr>
        <w:tc>
          <w:tcPr>
            <w:tcW w:w="2646" w:type="dxa"/>
            <w:vAlign w:val="center"/>
          </w:tcPr>
          <w:p w14:paraId="11FCA1C9" w14:textId="77777777" w:rsidR="00935DA5" w:rsidRPr="0089611E" w:rsidRDefault="00000000">
            <w:pPr>
              <w:spacing w:line="240" w:lineRule="auto"/>
              <w:rPr>
                <w:color w:val="000000" w:themeColor="text1"/>
              </w:rPr>
            </w:pPr>
            <w:r w:rsidRPr="0089611E">
              <w:rPr>
                <w:color w:val="000000" w:themeColor="text1"/>
                <w:sz w:val="20"/>
              </w:rPr>
              <w:t>id_pembayaran</w:t>
            </w:r>
          </w:p>
        </w:tc>
        <w:tc>
          <w:tcPr>
            <w:tcW w:w="2646" w:type="dxa"/>
            <w:vAlign w:val="center"/>
          </w:tcPr>
          <w:p w14:paraId="23D74C6D" w14:textId="77777777" w:rsidR="00935DA5" w:rsidRPr="0089611E" w:rsidRDefault="00000000">
            <w:pPr>
              <w:spacing w:line="240" w:lineRule="auto"/>
              <w:rPr>
                <w:color w:val="000000" w:themeColor="text1"/>
              </w:rPr>
            </w:pPr>
            <w:r w:rsidRPr="0089611E">
              <w:rPr>
                <w:color w:val="000000" w:themeColor="text1"/>
                <w:sz w:val="20"/>
              </w:rPr>
              <w:t>INT</w:t>
            </w:r>
          </w:p>
        </w:tc>
        <w:tc>
          <w:tcPr>
            <w:tcW w:w="2646" w:type="dxa"/>
            <w:vAlign w:val="center"/>
          </w:tcPr>
          <w:p w14:paraId="159BB21D" w14:textId="77777777" w:rsidR="00935DA5" w:rsidRPr="0089611E" w:rsidRDefault="00000000">
            <w:pPr>
              <w:spacing w:line="240" w:lineRule="auto"/>
              <w:rPr>
                <w:color w:val="000000" w:themeColor="text1"/>
              </w:rPr>
            </w:pPr>
            <w:r w:rsidRPr="0089611E">
              <w:rPr>
                <w:color w:val="000000" w:themeColor="text1"/>
                <w:sz w:val="20"/>
              </w:rPr>
              <w:t>Primary Key</w:t>
            </w:r>
          </w:p>
        </w:tc>
      </w:tr>
      <w:tr w:rsidR="00935DA5" w:rsidRPr="0089611E" w14:paraId="67193550" w14:textId="77777777">
        <w:trPr>
          <w:jc w:val="center"/>
        </w:trPr>
        <w:tc>
          <w:tcPr>
            <w:tcW w:w="2646" w:type="dxa"/>
            <w:vAlign w:val="center"/>
          </w:tcPr>
          <w:p w14:paraId="31F128C5" w14:textId="77777777" w:rsidR="00935DA5" w:rsidRPr="0089611E" w:rsidRDefault="00000000">
            <w:pPr>
              <w:spacing w:line="240" w:lineRule="auto"/>
              <w:rPr>
                <w:color w:val="000000" w:themeColor="text1"/>
              </w:rPr>
            </w:pPr>
            <w:r w:rsidRPr="0089611E">
              <w:rPr>
                <w:color w:val="000000" w:themeColor="text1"/>
                <w:sz w:val="20"/>
              </w:rPr>
              <w:t>id_reservasi</w:t>
            </w:r>
          </w:p>
        </w:tc>
        <w:tc>
          <w:tcPr>
            <w:tcW w:w="2646" w:type="dxa"/>
            <w:vAlign w:val="center"/>
          </w:tcPr>
          <w:p w14:paraId="0BB5D042" w14:textId="77777777" w:rsidR="00935DA5" w:rsidRPr="0089611E" w:rsidRDefault="00000000">
            <w:pPr>
              <w:spacing w:line="240" w:lineRule="auto"/>
              <w:rPr>
                <w:color w:val="000000" w:themeColor="text1"/>
              </w:rPr>
            </w:pPr>
            <w:r w:rsidRPr="0089611E">
              <w:rPr>
                <w:color w:val="000000" w:themeColor="text1"/>
                <w:sz w:val="20"/>
              </w:rPr>
              <w:t>INT</w:t>
            </w:r>
          </w:p>
        </w:tc>
        <w:tc>
          <w:tcPr>
            <w:tcW w:w="2646" w:type="dxa"/>
            <w:vAlign w:val="center"/>
          </w:tcPr>
          <w:p w14:paraId="59031A6A" w14:textId="77777777" w:rsidR="00935DA5" w:rsidRPr="0089611E" w:rsidRDefault="00000000">
            <w:pPr>
              <w:spacing w:line="240" w:lineRule="auto"/>
              <w:rPr>
                <w:color w:val="000000" w:themeColor="text1"/>
              </w:rPr>
            </w:pPr>
            <w:r w:rsidRPr="0089611E">
              <w:rPr>
                <w:color w:val="000000" w:themeColor="text1"/>
                <w:sz w:val="20"/>
              </w:rPr>
              <w:t>Foreign Key</w:t>
            </w:r>
          </w:p>
        </w:tc>
      </w:tr>
      <w:tr w:rsidR="00935DA5" w:rsidRPr="0089611E" w14:paraId="259731AD" w14:textId="77777777">
        <w:trPr>
          <w:jc w:val="center"/>
        </w:trPr>
        <w:tc>
          <w:tcPr>
            <w:tcW w:w="2646" w:type="dxa"/>
            <w:vAlign w:val="center"/>
          </w:tcPr>
          <w:p w14:paraId="4D1F31FA" w14:textId="77777777" w:rsidR="00935DA5" w:rsidRPr="0089611E" w:rsidRDefault="00000000">
            <w:pPr>
              <w:spacing w:line="240" w:lineRule="auto"/>
              <w:rPr>
                <w:color w:val="000000" w:themeColor="text1"/>
              </w:rPr>
            </w:pPr>
            <w:r w:rsidRPr="0089611E">
              <w:rPr>
                <w:color w:val="000000" w:themeColor="text1"/>
                <w:sz w:val="20"/>
              </w:rPr>
              <w:t>tanggal_bayar</w:t>
            </w:r>
          </w:p>
        </w:tc>
        <w:tc>
          <w:tcPr>
            <w:tcW w:w="2646" w:type="dxa"/>
            <w:vAlign w:val="center"/>
          </w:tcPr>
          <w:p w14:paraId="40CD1D96" w14:textId="77777777" w:rsidR="00935DA5" w:rsidRPr="0089611E" w:rsidRDefault="00000000">
            <w:pPr>
              <w:spacing w:line="240" w:lineRule="auto"/>
              <w:rPr>
                <w:color w:val="000000" w:themeColor="text1"/>
              </w:rPr>
            </w:pPr>
            <w:r w:rsidRPr="0089611E">
              <w:rPr>
                <w:color w:val="000000" w:themeColor="text1"/>
                <w:sz w:val="20"/>
              </w:rPr>
              <w:t>DATETIME</w:t>
            </w:r>
          </w:p>
        </w:tc>
        <w:tc>
          <w:tcPr>
            <w:tcW w:w="2646" w:type="dxa"/>
            <w:vAlign w:val="center"/>
          </w:tcPr>
          <w:p w14:paraId="17F4CE33" w14:textId="77777777" w:rsidR="00935DA5" w:rsidRPr="0089611E" w:rsidRDefault="00000000">
            <w:pPr>
              <w:spacing w:line="240" w:lineRule="auto"/>
              <w:rPr>
                <w:color w:val="000000" w:themeColor="text1"/>
              </w:rPr>
            </w:pPr>
            <w:r w:rsidRPr="0089611E">
              <w:rPr>
                <w:color w:val="000000" w:themeColor="text1"/>
                <w:sz w:val="20"/>
              </w:rPr>
              <w:t>Tanggal pembayaran</w:t>
            </w:r>
          </w:p>
        </w:tc>
      </w:tr>
      <w:tr w:rsidR="00935DA5" w:rsidRPr="0089611E" w14:paraId="41AC7D98" w14:textId="77777777">
        <w:trPr>
          <w:jc w:val="center"/>
        </w:trPr>
        <w:tc>
          <w:tcPr>
            <w:tcW w:w="2646" w:type="dxa"/>
            <w:vAlign w:val="center"/>
          </w:tcPr>
          <w:p w14:paraId="345987B3" w14:textId="77777777" w:rsidR="00935DA5" w:rsidRPr="0089611E" w:rsidRDefault="00000000">
            <w:pPr>
              <w:spacing w:line="240" w:lineRule="auto"/>
              <w:rPr>
                <w:color w:val="000000" w:themeColor="text1"/>
              </w:rPr>
            </w:pPr>
            <w:r w:rsidRPr="0089611E">
              <w:rPr>
                <w:color w:val="000000" w:themeColor="text1"/>
                <w:sz w:val="20"/>
              </w:rPr>
              <w:t>jumlah</w:t>
            </w:r>
          </w:p>
        </w:tc>
        <w:tc>
          <w:tcPr>
            <w:tcW w:w="2646" w:type="dxa"/>
            <w:vAlign w:val="center"/>
          </w:tcPr>
          <w:p w14:paraId="69B7AD4D" w14:textId="77777777" w:rsidR="00935DA5" w:rsidRPr="0089611E" w:rsidRDefault="00000000">
            <w:pPr>
              <w:spacing w:line="240" w:lineRule="auto"/>
              <w:rPr>
                <w:color w:val="000000" w:themeColor="text1"/>
              </w:rPr>
            </w:pPr>
            <w:r w:rsidRPr="0089611E">
              <w:rPr>
                <w:color w:val="000000" w:themeColor="text1"/>
                <w:sz w:val="20"/>
              </w:rPr>
              <w:t>DECIMAL(12,2)</w:t>
            </w:r>
          </w:p>
        </w:tc>
        <w:tc>
          <w:tcPr>
            <w:tcW w:w="2646" w:type="dxa"/>
            <w:vAlign w:val="center"/>
          </w:tcPr>
          <w:p w14:paraId="4680438E" w14:textId="77777777" w:rsidR="00935DA5" w:rsidRPr="0089611E" w:rsidRDefault="00000000">
            <w:pPr>
              <w:spacing w:line="240" w:lineRule="auto"/>
              <w:rPr>
                <w:color w:val="000000" w:themeColor="text1"/>
              </w:rPr>
            </w:pPr>
            <w:r w:rsidRPr="0089611E">
              <w:rPr>
                <w:color w:val="000000" w:themeColor="text1"/>
                <w:sz w:val="20"/>
              </w:rPr>
              <w:t>Jumlah</w:t>
            </w:r>
          </w:p>
        </w:tc>
      </w:tr>
      <w:tr w:rsidR="00935DA5" w:rsidRPr="0089611E" w14:paraId="68108738" w14:textId="77777777">
        <w:trPr>
          <w:jc w:val="center"/>
        </w:trPr>
        <w:tc>
          <w:tcPr>
            <w:tcW w:w="2646" w:type="dxa"/>
            <w:vAlign w:val="center"/>
          </w:tcPr>
          <w:p w14:paraId="115B1659" w14:textId="77777777" w:rsidR="00935DA5" w:rsidRPr="0089611E" w:rsidRDefault="00000000">
            <w:pPr>
              <w:spacing w:line="240" w:lineRule="auto"/>
              <w:rPr>
                <w:color w:val="000000" w:themeColor="text1"/>
              </w:rPr>
            </w:pPr>
            <w:r w:rsidRPr="0089611E">
              <w:rPr>
                <w:color w:val="000000" w:themeColor="text1"/>
                <w:sz w:val="20"/>
              </w:rPr>
              <w:t>metode</w:t>
            </w:r>
          </w:p>
        </w:tc>
        <w:tc>
          <w:tcPr>
            <w:tcW w:w="2646" w:type="dxa"/>
            <w:vAlign w:val="center"/>
          </w:tcPr>
          <w:p w14:paraId="6E751DE9" w14:textId="77777777" w:rsidR="00935DA5" w:rsidRPr="0089611E" w:rsidRDefault="00000000">
            <w:pPr>
              <w:spacing w:line="240" w:lineRule="auto"/>
              <w:rPr>
                <w:color w:val="000000" w:themeColor="text1"/>
              </w:rPr>
            </w:pPr>
            <w:r w:rsidRPr="0089611E">
              <w:rPr>
                <w:color w:val="000000" w:themeColor="text1"/>
                <w:sz w:val="20"/>
              </w:rPr>
              <w:t>VARCHAR(50)</w:t>
            </w:r>
          </w:p>
        </w:tc>
        <w:tc>
          <w:tcPr>
            <w:tcW w:w="2646" w:type="dxa"/>
            <w:vAlign w:val="center"/>
          </w:tcPr>
          <w:p w14:paraId="1E095BB9" w14:textId="77777777" w:rsidR="00935DA5" w:rsidRPr="0089611E" w:rsidRDefault="00000000">
            <w:pPr>
              <w:spacing w:line="240" w:lineRule="auto"/>
              <w:rPr>
                <w:color w:val="000000" w:themeColor="text1"/>
              </w:rPr>
            </w:pPr>
            <w:r w:rsidRPr="0089611E">
              <w:rPr>
                <w:color w:val="000000" w:themeColor="text1"/>
                <w:sz w:val="20"/>
              </w:rPr>
              <w:t>Metode pembayaran</w:t>
            </w:r>
          </w:p>
        </w:tc>
      </w:tr>
      <w:tr w:rsidR="00935DA5" w:rsidRPr="0089611E" w14:paraId="69AE4064" w14:textId="77777777">
        <w:trPr>
          <w:jc w:val="center"/>
        </w:trPr>
        <w:tc>
          <w:tcPr>
            <w:tcW w:w="2646" w:type="dxa"/>
            <w:vAlign w:val="center"/>
          </w:tcPr>
          <w:p w14:paraId="5D206654" w14:textId="77777777" w:rsidR="00935DA5" w:rsidRPr="0089611E" w:rsidRDefault="00000000">
            <w:pPr>
              <w:spacing w:line="240" w:lineRule="auto"/>
              <w:rPr>
                <w:color w:val="000000" w:themeColor="text1"/>
              </w:rPr>
            </w:pPr>
            <w:r w:rsidRPr="0089611E">
              <w:rPr>
                <w:color w:val="000000" w:themeColor="text1"/>
                <w:sz w:val="20"/>
              </w:rPr>
              <w:t>bukti</w:t>
            </w:r>
          </w:p>
        </w:tc>
        <w:tc>
          <w:tcPr>
            <w:tcW w:w="2646" w:type="dxa"/>
            <w:vAlign w:val="center"/>
          </w:tcPr>
          <w:p w14:paraId="3F028F70" w14:textId="77777777" w:rsidR="00935DA5" w:rsidRPr="0089611E" w:rsidRDefault="00000000">
            <w:pPr>
              <w:spacing w:line="240" w:lineRule="auto"/>
              <w:rPr>
                <w:color w:val="000000" w:themeColor="text1"/>
              </w:rPr>
            </w:pPr>
            <w:r w:rsidRPr="0089611E">
              <w:rPr>
                <w:color w:val="000000" w:themeColor="text1"/>
                <w:sz w:val="20"/>
              </w:rPr>
              <w:t>VARCHAR(255)</w:t>
            </w:r>
          </w:p>
        </w:tc>
        <w:tc>
          <w:tcPr>
            <w:tcW w:w="2646" w:type="dxa"/>
            <w:vAlign w:val="center"/>
          </w:tcPr>
          <w:p w14:paraId="60459D3E" w14:textId="77777777" w:rsidR="00935DA5" w:rsidRPr="0089611E" w:rsidRDefault="00000000">
            <w:pPr>
              <w:spacing w:line="240" w:lineRule="auto"/>
              <w:rPr>
                <w:color w:val="000000" w:themeColor="text1"/>
              </w:rPr>
            </w:pPr>
            <w:r w:rsidRPr="0089611E">
              <w:rPr>
                <w:color w:val="000000" w:themeColor="text1"/>
                <w:sz w:val="20"/>
              </w:rPr>
              <w:t>File bukti</w:t>
            </w:r>
          </w:p>
        </w:tc>
      </w:tr>
      <w:tr w:rsidR="00935DA5" w:rsidRPr="0089611E" w14:paraId="217D7280" w14:textId="77777777">
        <w:trPr>
          <w:jc w:val="center"/>
        </w:trPr>
        <w:tc>
          <w:tcPr>
            <w:tcW w:w="2646" w:type="dxa"/>
            <w:vAlign w:val="center"/>
          </w:tcPr>
          <w:p w14:paraId="5CE9399B" w14:textId="77777777" w:rsidR="00935DA5" w:rsidRPr="0089611E" w:rsidRDefault="00000000">
            <w:pPr>
              <w:spacing w:line="240" w:lineRule="auto"/>
              <w:rPr>
                <w:color w:val="000000" w:themeColor="text1"/>
              </w:rPr>
            </w:pPr>
            <w:r w:rsidRPr="0089611E">
              <w:rPr>
                <w:color w:val="000000" w:themeColor="text1"/>
                <w:sz w:val="20"/>
              </w:rPr>
              <w:t>status</w:t>
            </w:r>
          </w:p>
        </w:tc>
        <w:tc>
          <w:tcPr>
            <w:tcW w:w="2646" w:type="dxa"/>
            <w:vAlign w:val="center"/>
          </w:tcPr>
          <w:p w14:paraId="7A53E41E" w14:textId="77777777" w:rsidR="00935DA5" w:rsidRPr="0089611E" w:rsidRDefault="00000000">
            <w:pPr>
              <w:spacing w:line="240" w:lineRule="auto"/>
              <w:rPr>
                <w:color w:val="000000" w:themeColor="text1"/>
              </w:rPr>
            </w:pPr>
            <w:r w:rsidRPr="0089611E">
              <w:rPr>
                <w:color w:val="000000" w:themeColor="text1"/>
                <w:sz w:val="20"/>
              </w:rPr>
              <w:t>VARCHAR(30)</w:t>
            </w:r>
          </w:p>
        </w:tc>
        <w:tc>
          <w:tcPr>
            <w:tcW w:w="2646" w:type="dxa"/>
            <w:vAlign w:val="center"/>
          </w:tcPr>
          <w:p w14:paraId="7F6359EA" w14:textId="77777777" w:rsidR="00935DA5" w:rsidRPr="0089611E" w:rsidRDefault="00000000">
            <w:pPr>
              <w:spacing w:line="240" w:lineRule="auto"/>
              <w:rPr>
                <w:color w:val="000000" w:themeColor="text1"/>
              </w:rPr>
            </w:pPr>
            <w:r w:rsidRPr="0089611E">
              <w:rPr>
                <w:color w:val="000000" w:themeColor="text1"/>
                <w:sz w:val="20"/>
              </w:rPr>
              <w:t>Status pembayaran</w:t>
            </w:r>
          </w:p>
        </w:tc>
      </w:tr>
    </w:tbl>
    <w:p w14:paraId="649E6227" w14:textId="77777777" w:rsidR="00935DA5" w:rsidRPr="0089611E" w:rsidRDefault="00935DA5">
      <w:pPr>
        <w:rPr>
          <w:color w:val="000000" w:themeColor="text1"/>
        </w:rPr>
      </w:pPr>
    </w:p>
    <w:p w14:paraId="2B286137" w14:textId="77777777" w:rsidR="00935DA5" w:rsidRPr="0089611E" w:rsidRDefault="00000000">
      <w:pPr>
        <w:pStyle w:val="Judul2"/>
        <w:rPr>
          <w:color w:val="000000" w:themeColor="text1"/>
        </w:rPr>
      </w:pPr>
      <w:bookmarkStart w:id="34" w:name="_Toc241089266"/>
      <w:r w:rsidRPr="0089611E">
        <w:rPr>
          <w:color w:val="000000" w:themeColor="text1"/>
        </w:rPr>
        <w:t>5.6 Relasi Database</w:t>
      </w:r>
      <w:bookmarkEnd w:id="34"/>
    </w:p>
    <w:p w14:paraId="472635CD" w14:textId="77777777" w:rsidR="00935DA5" w:rsidRPr="0089611E" w:rsidRDefault="00000000">
      <w:pPr>
        <w:jc w:val="both"/>
        <w:rPr>
          <w:color w:val="000000" w:themeColor="text1"/>
        </w:rPr>
      </w:pPr>
      <w:r w:rsidRPr="0089611E">
        <w:rPr>
          <w:color w:val="000000" w:themeColor="text1"/>
        </w:rPr>
        <w:t>Satu user dapat memiliki banyak reservasi. Satu lapangan dapat memiliki banyak reservasi pada waktu berbeda. Satu reservasi memiliki satu data pembayaran.</w:t>
      </w:r>
    </w:p>
    <w:p w14:paraId="1FEAC381" w14:textId="77777777" w:rsidR="00935DA5" w:rsidRPr="0089611E" w:rsidRDefault="00000000">
      <w:pPr>
        <w:pStyle w:val="Judul1"/>
        <w:rPr>
          <w:color w:val="000000" w:themeColor="text1"/>
        </w:rPr>
      </w:pPr>
      <w:bookmarkStart w:id="35" w:name="_Toc241089267"/>
      <w:r w:rsidRPr="0089611E">
        <w:rPr>
          <w:color w:val="000000" w:themeColor="text1"/>
        </w:rPr>
        <w:t>BAB VI – STRUKTUR MENU SISTEM</w:t>
      </w:r>
      <w:bookmarkEnd w:id="35"/>
    </w:p>
    <w:p w14:paraId="0C5AF107" w14:textId="77777777" w:rsidR="00935DA5" w:rsidRPr="0089611E" w:rsidRDefault="00000000">
      <w:pPr>
        <w:pStyle w:val="Judul2"/>
        <w:rPr>
          <w:color w:val="000000" w:themeColor="text1"/>
        </w:rPr>
      </w:pPr>
      <w:bookmarkStart w:id="36" w:name="_Toc241089268"/>
      <w:r w:rsidRPr="0089611E">
        <w:rPr>
          <w:color w:val="000000" w:themeColor="text1"/>
        </w:rPr>
        <w:t>6.1 Menu Admin</w:t>
      </w:r>
      <w:bookmarkEnd w:id="36"/>
    </w:p>
    <w:p w14:paraId="17DD3FC2" w14:textId="77777777" w:rsidR="00935DA5" w:rsidRPr="0089611E" w:rsidRDefault="00000000">
      <w:pPr>
        <w:pStyle w:val="PoinDaftar"/>
        <w:rPr>
          <w:color w:val="000000" w:themeColor="text1"/>
        </w:rPr>
      </w:pPr>
      <w:r w:rsidRPr="0089611E">
        <w:rPr>
          <w:color w:val="000000" w:themeColor="text1"/>
        </w:rPr>
        <w:t>Dashboard</w:t>
      </w:r>
    </w:p>
    <w:p w14:paraId="1DE3C162" w14:textId="77777777" w:rsidR="00935DA5" w:rsidRPr="0089611E" w:rsidRDefault="00000000">
      <w:pPr>
        <w:pStyle w:val="PoinDaftar"/>
        <w:rPr>
          <w:color w:val="000000" w:themeColor="text1"/>
        </w:rPr>
      </w:pPr>
      <w:r w:rsidRPr="0089611E">
        <w:rPr>
          <w:color w:val="000000" w:themeColor="text1"/>
        </w:rPr>
        <w:t>Data Lapangan: daftar, tambah, edit, hapus</w:t>
      </w:r>
    </w:p>
    <w:p w14:paraId="457E8027" w14:textId="77777777" w:rsidR="00935DA5" w:rsidRPr="0089611E" w:rsidRDefault="00000000">
      <w:pPr>
        <w:pStyle w:val="PoinDaftar"/>
        <w:rPr>
          <w:color w:val="000000" w:themeColor="text1"/>
        </w:rPr>
      </w:pPr>
      <w:r w:rsidRPr="0089611E">
        <w:rPr>
          <w:color w:val="000000" w:themeColor="text1"/>
        </w:rPr>
        <w:t>Reservasi: semua, menunggu pembayaran, menunggu validasi, dikonfirmasi</w:t>
      </w:r>
    </w:p>
    <w:p w14:paraId="210730CF" w14:textId="77777777" w:rsidR="00935DA5" w:rsidRPr="0089611E" w:rsidRDefault="00000000">
      <w:pPr>
        <w:pStyle w:val="PoinDaftar"/>
        <w:rPr>
          <w:color w:val="000000" w:themeColor="text1"/>
        </w:rPr>
      </w:pPr>
      <w:r w:rsidRPr="0089611E">
        <w:rPr>
          <w:color w:val="000000" w:themeColor="text1"/>
        </w:rPr>
        <w:t>Pembayaran: validasi pembayaran</w:t>
      </w:r>
    </w:p>
    <w:p w14:paraId="2BE84A78" w14:textId="77777777" w:rsidR="00935DA5" w:rsidRPr="0089611E" w:rsidRDefault="00000000">
      <w:pPr>
        <w:pStyle w:val="PoinDaftar"/>
        <w:rPr>
          <w:color w:val="000000" w:themeColor="text1"/>
        </w:rPr>
      </w:pPr>
      <w:r w:rsidRPr="0089611E">
        <w:rPr>
          <w:color w:val="000000" w:themeColor="text1"/>
        </w:rPr>
        <w:t>Laporan: laporan reservasi dan pendapatan</w:t>
      </w:r>
    </w:p>
    <w:p w14:paraId="097DAC32" w14:textId="77777777" w:rsidR="00935DA5" w:rsidRPr="0089611E" w:rsidRDefault="00000000">
      <w:pPr>
        <w:pStyle w:val="PoinDaftar"/>
        <w:rPr>
          <w:color w:val="000000" w:themeColor="text1"/>
        </w:rPr>
      </w:pPr>
      <w:r w:rsidRPr="0089611E">
        <w:rPr>
          <w:color w:val="000000" w:themeColor="text1"/>
        </w:rPr>
        <w:t>Data Pengguna</w:t>
      </w:r>
    </w:p>
    <w:p w14:paraId="3543C265" w14:textId="77777777" w:rsidR="00935DA5" w:rsidRPr="0089611E" w:rsidRDefault="00000000">
      <w:pPr>
        <w:pStyle w:val="PoinDaftar"/>
        <w:rPr>
          <w:color w:val="000000" w:themeColor="text1"/>
        </w:rPr>
      </w:pPr>
      <w:r w:rsidRPr="0089611E">
        <w:rPr>
          <w:color w:val="000000" w:themeColor="text1"/>
        </w:rPr>
        <w:t>Logout</w:t>
      </w:r>
    </w:p>
    <w:p w14:paraId="03857A6E" w14:textId="77777777" w:rsidR="00935DA5" w:rsidRPr="0089611E" w:rsidRDefault="00000000">
      <w:pPr>
        <w:pStyle w:val="Judul2"/>
        <w:rPr>
          <w:color w:val="000000" w:themeColor="text1"/>
        </w:rPr>
      </w:pPr>
      <w:bookmarkStart w:id="37" w:name="_Toc241089269"/>
      <w:r w:rsidRPr="0089611E">
        <w:rPr>
          <w:color w:val="000000" w:themeColor="text1"/>
        </w:rPr>
        <w:t>6.2 Menu Pelanggan</w:t>
      </w:r>
      <w:bookmarkEnd w:id="37"/>
    </w:p>
    <w:p w14:paraId="32B68A5B" w14:textId="77777777" w:rsidR="00935DA5" w:rsidRPr="0089611E" w:rsidRDefault="00000000">
      <w:pPr>
        <w:pStyle w:val="PoinDaftar"/>
        <w:rPr>
          <w:color w:val="000000" w:themeColor="text1"/>
        </w:rPr>
      </w:pPr>
      <w:r w:rsidRPr="0089611E">
        <w:rPr>
          <w:color w:val="000000" w:themeColor="text1"/>
        </w:rPr>
        <w:t>Dashboard</w:t>
      </w:r>
    </w:p>
    <w:p w14:paraId="1FE687F9" w14:textId="77777777" w:rsidR="00935DA5" w:rsidRPr="0089611E" w:rsidRDefault="00000000">
      <w:pPr>
        <w:pStyle w:val="PoinDaftar"/>
        <w:rPr>
          <w:color w:val="000000" w:themeColor="text1"/>
        </w:rPr>
      </w:pPr>
      <w:r w:rsidRPr="0089611E">
        <w:rPr>
          <w:color w:val="000000" w:themeColor="text1"/>
        </w:rPr>
        <w:t>Lapangan: Futsal dan Badminton</w:t>
      </w:r>
    </w:p>
    <w:p w14:paraId="69FB16CC" w14:textId="77777777" w:rsidR="00935DA5" w:rsidRPr="0089611E" w:rsidRDefault="00000000">
      <w:pPr>
        <w:pStyle w:val="PoinDaftar"/>
        <w:rPr>
          <w:color w:val="000000" w:themeColor="text1"/>
        </w:rPr>
      </w:pPr>
      <w:r w:rsidRPr="0089611E">
        <w:rPr>
          <w:color w:val="000000" w:themeColor="text1"/>
        </w:rPr>
        <w:lastRenderedPageBreak/>
        <w:t>Cek Jadwal</w:t>
      </w:r>
    </w:p>
    <w:p w14:paraId="60A68AEA" w14:textId="77777777" w:rsidR="00935DA5" w:rsidRPr="0089611E" w:rsidRDefault="00000000">
      <w:pPr>
        <w:pStyle w:val="PoinDaftar"/>
        <w:rPr>
          <w:color w:val="000000" w:themeColor="text1"/>
        </w:rPr>
      </w:pPr>
      <w:r w:rsidRPr="0089611E">
        <w:rPr>
          <w:color w:val="000000" w:themeColor="text1"/>
        </w:rPr>
        <w:t>Reservasi</w:t>
      </w:r>
    </w:p>
    <w:p w14:paraId="702C280B" w14:textId="77777777" w:rsidR="00935DA5" w:rsidRPr="0089611E" w:rsidRDefault="00000000">
      <w:pPr>
        <w:pStyle w:val="PoinDaftar"/>
        <w:rPr>
          <w:color w:val="000000" w:themeColor="text1"/>
        </w:rPr>
      </w:pPr>
      <w:r w:rsidRPr="0089611E">
        <w:rPr>
          <w:color w:val="000000" w:themeColor="text1"/>
        </w:rPr>
        <w:t>Pembayaran</w:t>
      </w:r>
    </w:p>
    <w:p w14:paraId="6909238E" w14:textId="77777777" w:rsidR="00935DA5" w:rsidRPr="0089611E" w:rsidRDefault="00000000">
      <w:pPr>
        <w:pStyle w:val="PoinDaftar"/>
        <w:rPr>
          <w:color w:val="000000" w:themeColor="text1"/>
        </w:rPr>
      </w:pPr>
      <w:r w:rsidRPr="0089611E">
        <w:rPr>
          <w:color w:val="000000" w:themeColor="text1"/>
        </w:rPr>
        <w:t>Riwayat Reservasi</w:t>
      </w:r>
    </w:p>
    <w:p w14:paraId="1EA5FEA4" w14:textId="77777777" w:rsidR="00935DA5" w:rsidRPr="0089611E" w:rsidRDefault="00000000">
      <w:pPr>
        <w:pStyle w:val="PoinDaftar"/>
        <w:rPr>
          <w:color w:val="000000" w:themeColor="text1"/>
        </w:rPr>
      </w:pPr>
      <w:r w:rsidRPr="0089611E">
        <w:rPr>
          <w:color w:val="000000" w:themeColor="text1"/>
        </w:rPr>
        <w:t>Logout</w:t>
      </w:r>
    </w:p>
    <w:p w14:paraId="61269D50" w14:textId="77777777" w:rsidR="00935DA5" w:rsidRPr="0089611E" w:rsidRDefault="00000000">
      <w:pPr>
        <w:pStyle w:val="Judul1"/>
        <w:rPr>
          <w:color w:val="000000" w:themeColor="text1"/>
        </w:rPr>
      </w:pPr>
      <w:bookmarkStart w:id="38" w:name="_Toc241089270"/>
      <w:r w:rsidRPr="0089611E">
        <w:rPr>
          <w:color w:val="000000" w:themeColor="text1"/>
        </w:rPr>
        <w:t>BAB VII – ALUR SISTEM</w:t>
      </w:r>
      <w:bookmarkEnd w:id="38"/>
    </w:p>
    <w:p w14:paraId="216DE7B2" w14:textId="77777777" w:rsidR="00935DA5" w:rsidRPr="0089611E" w:rsidRDefault="00000000">
      <w:pPr>
        <w:pStyle w:val="Judul2"/>
        <w:rPr>
          <w:color w:val="000000" w:themeColor="text1"/>
        </w:rPr>
      </w:pPr>
      <w:bookmarkStart w:id="39" w:name="_Toc241089271"/>
      <w:r w:rsidRPr="0089611E">
        <w:rPr>
          <w:color w:val="000000" w:themeColor="text1"/>
        </w:rPr>
        <w:t>7.1 Alur Pelanggan</w:t>
      </w:r>
      <w:bookmarkEnd w:id="39"/>
    </w:p>
    <w:p w14:paraId="105E6525" w14:textId="77777777" w:rsidR="00935DA5" w:rsidRPr="0089611E" w:rsidRDefault="00000000">
      <w:pPr>
        <w:jc w:val="both"/>
        <w:rPr>
          <w:color w:val="000000" w:themeColor="text1"/>
        </w:rPr>
      </w:pPr>
      <w:r w:rsidRPr="0089611E">
        <w:rPr>
          <w:color w:val="000000" w:themeColor="text1"/>
        </w:rPr>
        <w:t>Mulai → Buka Website → Login/Registrasi → Dashboard → Pilih Lapangan → Pilih Tanggal &amp; Jam → Cek Ketersediaan → Jika bentrok, pilih jadwal lain → Jika tersedia, konfirmasi reservasi → Sistem menghitung total → Reservasi dibuat → Pembayaran → Upload bukti → Menunggu validasi admin → Reservasi dikonfirmasi → Selesai.</w:t>
      </w:r>
    </w:p>
    <w:p w14:paraId="105AE8E1" w14:textId="77777777" w:rsidR="00935DA5" w:rsidRPr="0089611E" w:rsidRDefault="00000000">
      <w:pPr>
        <w:pStyle w:val="Judul2"/>
        <w:rPr>
          <w:color w:val="000000" w:themeColor="text1"/>
        </w:rPr>
      </w:pPr>
      <w:bookmarkStart w:id="40" w:name="_Toc241089272"/>
      <w:r w:rsidRPr="0089611E">
        <w:rPr>
          <w:color w:val="000000" w:themeColor="text1"/>
        </w:rPr>
        <w:t>7.2 Status Reservasi</w:t>
      </w:r>
      <w:bookmarkEnd w:id="40"/>
    </w:p>
    <w:tbl>
      <w:tblPr>
        <w:tblStyle w:val="KisiTabel"/>
        <w:tblW w:w="0" w:type="auto"/>
        <w:jc w:val="center"/>
        <w:tblLook w:val="04A0" w:firstRow="1" w:lastRow="0" w:firstColumn="1" w:lastColumn="0" w:noHBand="0" w:noVBand="1"/>
      </w:tblPr>
      <w:tblGrid>
        <w:gridCol w:w="3964"/>
        <w:gridCol w:w="3963"/>
      </w:tblGrid>
      <w:tr w:rsidR="00935DA5" w14:paraId="400F1021" w14:textId="77777777">
        <w:trPr>
          <w:jc w:val="center"/>
        </w:trPr>
        <w:tc>
          <w:tcPr>
            <w:tcW w:w="3968" w:type="dxa"/>
          </w:tcPr>
          <w:p w14:paraId="0AA4A834" w14:textId="77777777" w:rsidR="00935DA5" w:rsidRDefault="00000000">
            <w:r>
              <w:rPr>
                <w:b/>
                <w:sz w:val="20"/>
              </w:rPr>
              <w:t>Status</w:t>
            </w:r>
          </w:p>
        </w:tc>
        <w:tc>
          <w:tcPr>
            <w:tcW w:w="3968" w:type="dxa"/>
          </w:tcPr>
          <w:p w14:paraId="69D589A9" w14:textId="77777777" w:rsidR="00935DA5" w:rsidRDefault="00000000">
            <w:r>
              <w:rPr>
                <w:b/>
                <w:sz w:val="20"/>
              </w:rPr>
              <w:t>Keterangan</w:t>
            </w:r>
          </w:p>
        </w:tc>
      </w:tr>
      <w:tr w:rsidR="00935DA5" w14:paraId="5F1BD7AD" w14:textId="77777777">
        <w:trPr>
          <w:jc w:val="center"/>
        </w:trPr>
        <w:tc>
          <w:tcPr>
            <w:tcW w:w="3968" w:type="dxa"/>
            <w:vAlign w:val="center"/>
          </w:tcPr>
          <w:p w14:paraId="1CEAA5DF" w14:textId="77777777" w:rsidR="00935DA5" w:rsidRDefault="00000000">
            <w:pPr>
              <w:spacing w:line="240" w:lineRule="auto"/>
            </w:pPr>
            <w:r>
              <w:rPr>
                <w:sz w:val="20"/>
              </w:rPr>
              <w:t>Menunggu Pembayaran</w:t>
            </w:r>
          </w:p>
        </w:tc>
        <w:tc>
          <w:tcPr>
            <w:tcW w:w="3968" w:type="dxa"/>
            <w:vAlign w:val="center"/>
          </w:tcPr>
          <w:p w14:paraId="70EA145B" w14:textId="77777777" w:rsidR="00935DA5" w:rsidRDefault="00000000">
            <w:pPr>
              <w:spacing w:line="240" w:lineRule="auto"/>
            </w:pPr>
            <w:r>
              <w:rPr>
                <w:sz w:val="20"/>
              </w:rPr>
              <w:t>Reservasi sudah dibuat tetapi belum dibayar.</w:t>
            </w:r>
          </w:p>
        </w:tc>
      </w:tr>
      <w:tr w:rsidR="00935DA5" w14:paraId="7EE3579F" w14:textId="77777777">
        <w:trPr>
          <w:jc w:val="center"/>
        </w:trPr>
        <w:tc>
          <w:tcPr>
            <w:tcW w:w="3968" w:type="dxa"/>
            <w:vAlign w:val="center"/>
          </w:tcPr>
          <w:p w14:paraId="4A2DE1FC" w14:textId="77777777" w:rsidR="00935DA5" w:rsidRDefault="00000000">
            <w:pPr>
              <w:spacing w:line="240" w:lineRule="auto"/>
            </w:pPr>
            <w:r>
              <w:rPr>
                <w:sz w:val="20"/>
              </w:rPr>
              <w:t>Menunggu Validasi</w:t>
            </w:r>
          </w:p>
        </w:tc>
        <w:tc>
          <w:tcPr>
            <w:tcW w:w="3968" w:type="dxa"/>
            <w:vAlign w:val="center"/>
          </w:tcPr>
          <w:p w14:paraId="5D436E17" w14:textId="77777777" w:rsidR="00935DA5" w:rsidRDefault="00000000">
            <w:pPr>
              <w:spacing w:line="240" w:lineRule="auto"/>
            </w:pPr>
            <w:r>
              <w:rPr>
                <w:sz w:val="20"/>
              </w:rPr>
              <w:t>Bukti pembayaran sudah dikirim dan menunggu pemeriksaan.</w:t>
            </w:r>
          </w:p>
        </w:tc>
      </w:tr>
      <w:tr w:rsidR="00935DA5" w14:paraId="72CC30A4" w14:textId="77777777">
        <w:trPr>
          <w:jc w:val="center"/>
        </w:trPr>
        <w:tc>
          <w:tcPr>
            <w:tcW w:w="3968" w:type="dxa"/>
            <w:vAlign w:val="center"/>
          </w:tcPr>
          <w:p w14:paraId="72A564D9" w14:textId="77777777" w:rsidR="00935DA5" w:rsidRDefault="00000000">
            <w:pPr>
              <w:spacing w:line="240" w:lineRule="auto"/>
            </w:pPr>
            <w:r>
              <w:rPr>
                <w:sz w:val="20"/>
              </w:rPr>
              <w:t>Dikonfirmasi</w:t>
            </w:r>
          </w:p>
        </w:tc>
        <w:tc>
          <w:tcPr>
            <w:tcW w:w="3968" w:type="dxa"/>
            <w:vAlign w:val="center"/>
          </w:tcPr>
          <w:p w14:paraId="4E1ABCDC" w14:textId="77777777" w:rsidR="00935DA5" w:rsidRDefault="00000000">
            <w:pPr>
              <w:spacing w:line="240" w:lineRule="auto"/>
            </w:pPr>
            <w:r>
              <w:rPr>
                <w:sz w:val="20"/>
              </w:rPr>
              <w:t>Pembayaran diterima dan reservasi valid.</w:t>
            </w:r>
          </w:p>
        </w:tc>
      </w:tr>
      <w:tr w:rsidR="00935DA5" w14:paraId="7647DB3F" w14:textId="77777777">
        <w:trPr>
          <w:jc w:val="center"/>
        </w:trPr>
        <w:tc>
          <w:tcPr>
            <w:tcW w:w="3968" w:type="dxa"/>
            <w:vAlign w:val="center"/>
          </w:tcPr>
          <w:p w14:paraId="1E72F2ED" w14:textId="77777777" w:rsidR="00935DA5" w:rsidRDefault="00000000">
            <w:pPr>
              <w:spacing w:line="240" w:lineRule="auto"/>
            </w:pPr>
            <w:r>
              <w:rPr>
                <w:sz w:val="20"/>
              </w:rPr>
              <w:t>Ditolak</w:t>
            </w:r>
          </w:p>
        </w:tc>
        <w:tc>
          <w:tcPr>
            <w:tcW w:w="3968" w:type="dxa"/>
            <w:vAlign w:val="center"/>
          </w:tcPr>
          <w:p w14:paraId="3ADE1E94" w14:textId="77777777" w:rsidR="00935DA5" w:rsidRDefault="00000000">
            <w:pPr>
              <w:spacing w:line="240" w:lineRule="auto"/>
            </w:pPr>
            <w:r>
              <w:rPr>
                <w:sz w:val="20"/>
              </w:rPr>
              <w:t>Pembayaran atau reservasi tidak memenuhi ketentuan.</w:t>
            </w:r>
          </w:p>
        </w:tc>
      </w:tr>
      <w:tr w:rsidR="00935DA5" w14:paraId="49F115D2" w14:textId="77777777">
        <w:trPr>
          <w:jc w:val="center"/>
        </w:trPr>
        <w:tc>
          <w:tcPr>
            <w:tcW w:w="3968" w:type="dxa"/>
            <w:vAlign w:val="center"/>
          </w:tcPr>
          <w:p w14:paraId="3DB2E4AA" w14:textId="77777777" w:rsidR="00935DA5" w:rsidRDefault="00000000">
            <w:pPr>
              <w:spacing w:line="240" w:lineRule="auto"/>
            </w:pPr>
            <w:r>
              <w:rPr>
                <w:sz w:val="20"/>
              </w:rPr>
              <w:t>Selesai</w:t>
            </w:r>
          </w:p>
        </w:tc>
        <w:tc>
          <w:tcPr>
            <w:tcW w:w="3968" w:type="dxa"/>
            <w:vAlign w:val="center"/>
          </w:tcPr>
          <w:p w14:paraId="12FB3370" w14:textId="77777777" w:rsidR="00935DA5" w:rsidRDefault="00000000">
            <w:pPr>
              <w:spacing w:line="240" w:lineRule="auto"/>
            </w:pPr>
            <w:r>
              <w:rPr>
                <w:sz w:val="20"/>
              </w:rPr>
              <w:t>Waktu penggunaan lapangan telah selesai.</w:t>
            </w:r>
          </w:p>
        </w:tc>
      </w:tr>
      <w:tr w:rsidR="00935DA5" w14:paraId="5B331DE8" w14:textId="77777777">
        <w:trPr>
          <w:jc w:val="center"/>
        </w:trPr>
        <w:tc>
          <w:tcPr>
            <w:tcW w:w="3968" w:type="dxa"/>
            <w:vAlign w:val="center"/>
          </w:tcPr>
          <w:p w14:paraId="40DEF3BA" w14:textId="77777777" w:rsidR="00935DA5" w:rsidRDefault="00000000">
            <w:pPr>
              <w:spacing w:line="240" w:lineRule="auto"/>
            </w:pPr>
            <w:r>
              <w:rPr>
                <w:sz w:val="20"/>
              </w:rPr>
              <w:t>Dibatalkan</w:t>
            </w:r>
          </w:p>
        </w:tc>
        <w:tc>
          <w:tcPr>
            <w:tcW w:w="3968" w:type="dxa"/>
            <w:vAlign w:val="center"/>
          </w:tcPr>
          <w:p w14:paraId="443909A0" w14:textId="77777777" w:rsidR="00935DA5" w:rsidRDefault="00000000">
            <w:pPr>
              <w:spacing w:line="240" w:lineRule="auto"/>
            </w:pPr>
            <w:r>
              <w:rPr>
                <w:sz w:val="20"/>
              </w:rPr>
              <w:t>Reservasi dibatalkan sesuai ketentuan.</w:t>
            </w:r>
          </w:p>
        </w:tc>
      </w:tr>
    </w:tbl>
    <w:p w14:paraId="530F44DE" w14:textId="77777777" w:rsidR="00935DA5" w:rsidRDefault="00935DA5"/>
    <w:p w14:paraId="0BD1CE98" w14:textId="77777777" w:rsidR="00935DA5" w:rsidRPr="0089611E" w:rsidRDefault="00000000">
      <w:pPr>
        <w:pStyle w:val="Judul1"/>
        <w:rPr>
          <w:color w:val="000000" w:themeColor="text1"/>
        </w:rPr>
      </w:pPr>
      <w:bookmarkStart w:id="41" w:name="_Toc241089273"/>
      <w:r w:rsidRPr="0089611E">
        <w:rPr>
          <w:color w:val="000000" w:themeColor="text1"/>
        </w:rPr>
        <w:t>BAB VIII – STRUKTUR FOLDER PROGRAM</w:t>
      </w:r>
      <w:bookmarkEnd w:id="41"/>
    </w:p>
    <w:p w14:paraId="0AEF5DCF" w14:textId="77777777" w:rsidR="00935DA5" w:rsidRPr="0089611E" w:rsidRDefault="00000000">
      <w:pPr>
        <w:jc w:val="both"/>
        <w:rPr>
          <w:color w:val="000000" w:themeColor="text1"/>
        </w:rPr>
      </w:pPr>
      <w:r w:rsidRPr="0089611E">
        <w:rPr>
          <w:color w:val="000000" w:themeColor="text1"/>
        </w:rPr>
        <w:t>Struktur folder yang disarankan di Visual Studio Code:</w:t>
      </w:r>
    </w:p>
    <w:p w14:paraId="1BEE97B5" w14:textId="77777777" w:rsidR="00935DA5" w:rsidRPr="0089611E" w:rsidRDefault="00000000">
      <w:pPr>
        <w:rPr>
          <w:color w:val="000000" w:themeColor="text1"/>
        </w:rPr>
      </w:pPr>
      <w:r w:rsidRPr="0089611E">
        <w:rPr>
          <w:rFonts w:ascii="Courier New" w:hAnsi="Courier New"/>
          <w:color w:val="000000" w:themeColor="text1"/>
          <w:sz w:val="20"/>
        </w:rPr>
        <w:t>sewalapang/</w:t>
      </w:r>
      <w:r w:rsidRPr="0089611E">
        <w:rPr>
          <w:rFonts w:ascii="Courier New" w:hAnsi="Courier New"/>
          <w:color w:val="000000" w:themeColor="text1"/>
          <w:sz w:val="20"/>
        </w:rPr>
        <w:br/>
        <w:t>├── admin/</w:t>
      </w:r>
      <w:r w:rsidRPr="0089611E">
        <w:rPr>
          <w:rFonts w:ascii="Courier New" w:hAnsi="Courier New"/>
          <w:color w:val="000000" w:themeColor="text1"/>
          <w:sz w:val="20"/>
        </w:rPr>
        <w:br/>
        <w:t>│   ├── dashboard.php</w:t>
      </w:r>
      <w:r w:rsidRPr="0089611E">
        <w:rPr>
          <w:rFonts w:ascii="Courier New" w:hAnsi="Courier New"/>
          <w:color w:val="000000" w:themeColor="text1"/>
          <w:sz w:val="20"/>
        </w:rPr>
        <w:br/>
        <w:t>│   ├── lapangan.php</w:t>
      </w:r>
      <w:r w:rsidRPr="0089611E">
        <w:rPr>
          <w:rFonts w:ascii="Courier New" w:hAnsi="Courier New"/>
          <w:color w:val="000000" w:themeColor="text1"/>
          <w:sz w:val="20"/>
        </w:rPr>
        <w:br/>
        <w:t>│   ├── lapangan_tambah.php</w:t>
      </w:r>
      <w:r w:rsidRPr="0089611E">
        <w:rPr>
          <w:rFonts w:ascii="Courier New" w:hAnsi="Courier New"/>
          <w:color w:val="000000" w:themeColor="text1"/>
          <w:sz w:val="20"/>
        </w:rPr>
        <w:br/>
        <w:t>│   ├── lapangan_edit.php</w:t>
      </w:r>
      <w:r w:rsidRPr="0089611E">
        <w:rPr>
          <w:rFonts w:ascii="Courier New" w:hAnsi="Courier New"/>
          <w:color w:val="000000" w:themeColor="text1"/>
          <w:sz w:val="20"/>
        </w:rPr>
        <w:br/>
        <w:t>│   ├── reservasi.php</w:t>
      </w:r>
      <w:r w:rsidRPr="0089611E">
        <w:rPr>
          <w:rFonts w:ascii="Courier New" w:hAnsi="Courier New"/>
          <w:color w:val="000000" w:themeColor="text1"/>
          <w:sz w:val="20"/>
        </w:rPr>
        <w:br/>
      </w:r>
      <w:r w:rsidRPr="0089611E">
        <w:rPr>
          <w:rFonts w:ascii="Courier New" w:hAnsi="Courier New"/>
          <w:color w:val="000000" w:themeColor="text1"/>
          <w:sz w:val="20"/>
        </w:rPr>
        <w:lastRenderedPageBreak/>
        <w:t>│   ├── pembayaran.php</w:t>
      </w:r>
      <w:r w:rsidRPr="0089611E">
        <w:rPr>
          <w:rFonts w:ascii="Courier New" w:hAnsi="Courier New"/>
          <w:color w:val="000000" w:themeColor="text1"/>
          <w:sz w:val="20"/>
        </w:rPr>
        <w:br/>
        <w:t>│   ├── laporan.php</w:t>
      </w:r>
      <w:r w:rsidRPr="0089611E">
        <w:rPr>
          <w:rFonts w:ascii="Courier New" w:hAnsi="Courier New"/>
          <w:color w:val="000000" w:themeColor="text1"/>
          <w:sz w:val="20"/>
        </w:rPr>
        <w:br/>
        <w:t>│   └── pengguna.php</w:t>
      </w:r>
      <w:r w:rsidRPr="0089611E">
        <w:rPr>
          <w:rFonts w:ascii="Courier New" w:hAnsi="Courier New"/>
          <w:color w:val="000000" w:themeColor="text1"/>
          <w:sz w:val="20"/>
        </w:rPr>
        <w:br/>
        <w:t>├── pelanggan/</w:t>
      </w:r>
      <w:r w:rsidRPr="0089611E">
        <w:rPr>
          <w:rFonts w:ascii="Courier New" w:hAnsi="Courier New"/>
          <w:color w:val="000000" w:themeColor="text1"/>
          <w:sz w:val="20"/>
        </w:rPr>
        <w:br/>
        <w:t>│   ├── dashboard.php</w:t>
      </w:r>
      <w:r w:rsidRPr="0089611E">
        <w:rPr>
          <w:rFonts w:ascii="Courier New" w:hAnsi="Courier New"/>
          <w:color w:val="000000" w:themeColor="text1"/>
          <w:sz w:val="20"/>
        </w:rPr>
        <w:br/>
        <w:t>│   ├── lapangan.php</w:t>
      </w:r>
      <w:r w:rsidRPr="0089611E">
        <w:rPr>
          <w:rFonts w:ascii="Courier New" w:hAnsi="Courier New"/>
          <w:color w:val="000000" w:themeColor="text1"/>
          <w:sz w:val="20"/>
        </w:rPr>
        <w:br/>
        <w:t>│   ├── jadwal.php</w:t>
      </w:r>
      <w:r w:rsidRPr="0089611E">
        <w:rPr>
          <w:rFonts w:ascii="Courier New" w:hAnsi="Courier New"/>
          <w:color w:val="000000" w:themeColor="text1"/>
          <w:sz w:val="20"/>
        </w:rPr>
        <w:br/>
        <w:t>│   ├── reservasi.php</w:t>
      </w:r>
      <w:r w:rsidRPr="0089611E">
        <w:rPr>
          <w:rFonts w:ascii="Courier New" w:hAnsi="Courier New"/>
          <w:color w:val="000000" w:themeColor="text1"/>
          <w:sz w:val="20"/>
        </w:rPr>
        <w:br/>
        <w:t>│   ├── pembayaran.php</w:t>
      </w:r>
      <w:r w:rsidRPr="0089611E">
        <w:rPr>
          <w:rFonts w:ascii="Courier New" w:hAnsi="Courier New"/>
          <w:color w:val="000000" w:themeColor="text1"/>
          <w:sz w:val="20"/>
        </w:rPr>
        <w:br/>
        <w:t>│   └── riwayat.php</w:t>
      </w:r>
      <w:r w:rsidRPr="0089611E">
        <w:rPr>
          <w:rFonts w:ascii="Courier New" w:hAnsi="Courier New"/>
          <w:color w:val="000000" w:themeColor="text1"/>
          <w:sz w:val="20"/>
        </w:rPr>
        <w:br/>
        <w:t>├── config/</w:t>
      </w:r>
      <w:r w:rsidRPr="0089611E">
        <w:rPr>
          <w:rFonts w:ascii="Courier New" w:hAnsi="Courier New"/>
          <w:color w:val="000000" w:themeColor="text1"/>
          <w:sz w:val="20"/>
        </w:rPr>
        <w:br/>
        <w:t>│   └── database.php</w:t>
      </w:r>
      <w:r w:rsidRPr="0089611E">
        <w:rPr>
          <w:rFonts w:ascii="Courier New" w:hAnsi="Courier New"/>
          <w:color w:val="000000" w:themeColor="text1"/>
          <w:sz w:val="20"/>
        </w:rPr>
        <w:br/>
        <w:t>├── auth/</w:t>
      </w:r>
      <w:r w:rsidRPr="0089611E">
        <w:rPr>
          <w:rFonts w:ascii="Courier New" w:hAnsi="Courier New"/>
          <w:color w:val="000000" w:themeColor="text1"/>
          <w:sz w:val="20"/>
        </w:rPr>
        <w:br/>
        <w:t>│   ├── login.php</w:t>
      </w:r>
      <w:r w:rsidRPr="0089611E">
        <w:rPr>
          <w:rFonts w:ascii="Courier New" w:hAnsi="Courier New"/>
          <w:color w:val="000000" w:themeColor="text1"/>
          <w:sz w:val="20"/>
        </w:rPr>
        <w:br/>
        <w:t>│   ├── register.php</w:t>
      </w:r>
      <w:r w:rsidRPr="0089611E">
        <w:rPr>
          <w:rFonts w:ascii="Courier New" w:hAnsi="Courier New"/>
          <w:color w:val="000000" w:themeColor="text1"/>
          <w:sz w:val="20"/>
        </w:rPr>
        <w:br/>
        <w:t>│   └── logout.php</w:t>
      </w:r>
      <w:r w:rsidRPr="0089611E">
        <w:rPr>
          <w:rFonts w:ascii="Courier New" w:hAnsi="Courier New"/>
          <w:color w:val="000000" w:themeColor="text1"/>
          <w:sz w:val="20"/>
        </w:rPr>
        <w:br/>
        <w:t>├── uploads/</w:t>
      </w:r>
      <w:r w:rsidRPr="0089611E">
        <w:rPr>
          <w:rFonts w:ascii="Courier New" w:hAnsi="Courier New"/>
          <w:color w:val="000000" w:themeColor="text1"/>
          <w:sz w:val="20"/>
        </w:rPr>
        <w:br/>
        <w:t>│   └── bukti_pembayaran/</w:t>
      </w:r>
      <w:r w:rsidRPr="0089611E">
        <w:rPr>
          <w:rFonts w:ascii="Courier New" w:hAnsi="Courier New"/>
          <w:color w:val="000000" w:themeColor="text1"/>
          <w:sz w:val="20"/>
        </w:rPr>
        <w:br/>
        <w:t>├── assets/</w:t>
      </w:r>
      <w:r w:rsidRPr="0089611E">
        <w:rPr>
          <w:rFonts w:ascii="Courier New" w:hAnsi="Courier New"/>
          <w:color w:val="000000" w:themeColor="text1"/>
          <w:sz w:val="20"/>
        </w:rPr>
        <w:br/>
        <w:t>│   ├── css/</w:t>
      </w:r>
      <w:r w:rsidRPr="0089611E">
        <w:rPr>
          <w:rFonts w:ascii="Courier New" w:hAnsi="Courier New"/>
          <w:color w:val="000000" w:themeColor="text1"/>
          <w:sz w:val="20"/>
        </w:rPr>
        <w:br/>
        <w:t>│   │   └── style.css</w:t>
      </w:r>
      <w:r w:rsidRPr="0089611E">
        <w:rPr>
          <w:rFonts w:ascii="Courier New" w:hAnsi="Courier New"/>
          <w:color w:val="000000" w:themeColor="text1"/>
          <w:sz w:val="20"/>
        </w:rPr>
        <w:br/>
        <w:t>│   ├── js/</w:t>
      </w:r>
      <w:r w:rsidRPr="0089611E">
        <w:rPr>
          <w:rFonts w:ascii="Courier New" w:hAnsi="Courier New"/>
          <w:color w:val="000000" w:themeColor="text1"/>
          <w:sz w:val="20"/>
        </w:rPr>
        <w:br/>
        <w:t>│   │   └── script.js</w:t>
      </w:r>
      <w:r w:rsidRPr="0089611E">
        <w:rPr>
          <w:rFonts w:ascii="Courier New" w:hAnsi="Courier New"/>
          <w:color w:val="000000" w:themeColor="text1"/>
          <w:sz w:val="20"/>
        </w:rPr>
        <w:br/>
        <w:t>│   └── img/</w:t>
      </w:r>
      <w:r w:rsidRPr="0089611E">
        <w:rPr>
          <w:rFonts w:ascii="Courier New" w:hAnsi="Courier New"/>
          <w:color w:val="000000" w:themeColor="text1"/>
          <w:sz w:val="20"/>
        </w:rPr>
        <w:br/>
        <w:t>├── index.php</w:t>
      </w:r>
      <w:r w:rsidRPr="0089611E">
        <w:rPr>
          <w:rFonts w:ascii="Courier New" w:hAnsi="Courier New"/>
          <w:color w:val="000000" w:themeColor="text1"/>
          <w:sz w:val="20"/>
        </w:rPr>
        <w:br/>
        <w:t>└── README.md</w:t>
      </w:r>
    </w:p>
    <w:p w14:paraId="2B3EB580" w14:textId="77777777" w:rsidR="00935DA5" w:rsidRPr="0089611E" w:rsidRDefault="00000000">
      <w:pPr>
        <w:pStyle w:val="Judul1"/>
        <w:rPr>
          <w:color w:val="000000" w:themeColor="text1"/>
        </w:rPr>
      </w:pPr>
      <w:bookmarkStart w:id="42" w:name="_Toc241089274"/>
      <w:r w:rsidRPr="0089611E">
        <w:rPr>
          <w:color w:val="000000" w:themeColor="text1"/>
        </w:rPr>
        <w:t>BAB IX – PERANGKAT YANG DIGUNAKAN</w:t>
      </w:r>
      <w:bookmarkEnd w:id="42"/>
    </w:p>
    <w:tbl>
      <w:tblPr>
        <w:tblStyle w:val="KisiTabel"/>
        <w:tblW w:w="0" w:type="auto"/>
        <w:jc w:val="center"/>
        <w:tblLook w:val="04A0" w:firstRow="1" w:lastRow="0" w:firstColumn="1" w:lastColumn="0" w:noHBand="0" w:noVBand="1"/>
      </w:tblPr>
      <w:tblGrid>
        <w:gridCol w:w="3963"/>
        <w:gridCol w:w="3964"/>
      </w:tblGrid>
      <w:tr w:rsidR="00935DA5" w:rsidRPr="0089611E" w14:paraId="45101E6C" w14:textId="77777777">
        <w:trPr>
          <w:jc w:val="center"/>
        </w:trPr>
        <w:tc>
          <w:tcPr>
            <w:tcW w:w="3968" w:type="dxa"/>
          </w:tcPr>
          <w:p w14:paraId="1FC5B290" w14:textId="77777777" w:rsidR="00935DA5" w:rsidRPr="0089611E" w:rsidRDefault="00000000">
            <w:pPr>
              <w:rPr>
                <w:color w:val="000000" w:themeColor="text1"/>
              </w:rPr>
            </w:pPr>
            <w:r w:rsidRPr="0089611E">
              <w:rPr>
                <w:b/>
                <w:color w:val="000000" w:themeColor="text1"/>
                <w:sz w:val="20"/>
              </w:rPr>
              <w:t>Perangkat</w:t>
            </w:r>
          </w:p>
        </w:tc>
        <w:tc>
          <w:tcPr>
            <w:tcW w:w="3968" w:type="dxa"/>
          </w:tcPr>
          <w:p w14:paraId="7E600797" w14:textId="77777777" w:rsidR="00935DA5" w:rsidRPr="0089611E" w:rsidRDefault="00000000">
            <w:pPr>
              <w:rPr>
                <w:color w:val="000000" w:themeColor="text1"/>
              </w:rPr>
            </w:pPr>
            <w:r w:rsidRPr="0089611E">
              <w:rPr>
                <w:b/>
                <w:color w:val="000000" w:themeColor="text1"/>
                <w:sz w:val="20"/>
              </w:rPr>
              <w:t>Kebutuhan</w:t>
            </w:r>
          </w:p>
        </w:tc>
      </w:tr>
      <w:tr w:rsidR="00935DA5" w:rsidRPr="0089611E" w14:paraId="6C4C34E1" w14:textId="77777777">
        <w:trPr>
          <w:jc w:val="center"/>
        </w:trPr>
        <w:tc>
          <w:tcPr>
            <w:tcW w:w="3968" w:type="dxa"/>
            <w:vAlign w:val="center"/>
          </w:tcPr>
          <w:p w14:paraId="166BE4BC" w14:textId="77777777" w:rsidR="00935DA5" w:rsidRPr="0089611E" w:rsidRDefault="00000000">
            <w:pPr>
              <w:spacing w:line="240" w:lineRule="auto"/>
              <w:rPr>
                <w:color w:val="000000" w:themeColor="text1"/>
              </w:rPr>
            </w:pPr>
            <w:r w:rsidRPr="0089611E">
              <w:rPr>
                <w:color w:val="000000" w:themeColor="text1"/>
                <w:sz w:val="20"/>
              </w:rPr>
              <w:t>Processor</w:t>
            </w:r>
          </w:p>
        </w:tc>
        <w:tc>
          <w:tcPr>
            <w:tcW w:w="3968" w:type="dxa"/>
            <w:vAlign w:val="center"/>
          </w:tcPr>
          <w:p w14:paraId="4432CF6C" w14:textId="77777777" w:rsidR="00935DA5" w:rsidRPr="0089611E" w:rsidRDefault="00000000">
            <w:pPr>
              <w:spacing w:line="240" w:lineRule="auto"/>
              <w:rPr>
                <w:color w:val="000000" w:themeColor="text1"/>
              </w:rPr>
            </w:pPr>
            <w:r w:rsidRPr="0089611E">
              <w:rPr>
                <w:color w:val="000000" w:themeColor="text1"/>
                <w:sz w:val="20"/>
              </w:rPr>
              <w:t>Minimal Intel Celeron/setara</w:t>
            </w:r>
          </w:p>
        </w:tc>
      </w:tr>
      <w:tr w:rsidR="00935DA5" w:rsidRPr="0089611E" w14:paraId="2DA9EC40" w14:textId="77777777">
        <w:trPr>
          <w:jc w:val="center"/>
        </w:trPr>
        <w:tc>
          <w:tcPr>
            <w:tcW w:w="3968" w:type="dxa"/>
            <w:vAlign w:val="center"/>
          </w:tcPr>
          <w:p w14:paraId="429582FD" w14:textId="77777777" w:rsidR="00935DA5" w:rsidRPr="0089611E" w:rsidRDefault="00000000">
            <w:pPr>
              <w:spacing w:line="240" w:lineRule="auto"/>
              <w:rPr>
                <w:color w:val="000000" w:themeColor="text1"/>
              </w:rPr>
            </w:pPr>
            <w:r w:rsidRPr="0089611E">
              <w:rPr>
                <w:color w:val="000000" w:themeColor="text1"/>
                <w:sz w:val="20"/>
              </w:rPr>
              <w:t>RAM</w:t>
            </w:r>
          </w:p>
        </w:tc>
        <w:tc>
          <w:tcPr>
            <w:tcW w:w="3968" w:type="dxa"/>
            <w:vAlign w:val="center"/>
          </w:tcPr>
          <w:p w14:paraId="7CCF096F" w14:textId="77777777" w:rsidR="00935DA5" w:rsidRPr="0089611E" w:rsidRDefault="00000000">
            <w:pPr>
              <w:spacing w:line="240" w:lineRule="auto"/>
              <w:rPr>
                <w:color w:val="000000" w:themeColor="text1"/>
              </w:rPr>
            </w:pPr>
            <w:r w:rsidRPr="0089611E">
              <w:rPr>
                <w:color w:val="000000" w:themeColor="text1"/>
                <w:sz w:val="20"/>
              </w:rPr>
              <w:t>Minimal 4 GB</w:t>
            </w:r>
          </w:p>
        </w:tc>
      </w:tr>
      <w:tr w:rsidR="00935DA5" w:rsidRPr="0089611E" w14:paraId="4BF9C9F1" w14:textId="77777777">
        <w:trPr>
          <w:jc w:val="center"/>
        </w:trPr>
        <w:tc>
          <w:tcPr>
            <w:tcW w:w="3968" w:type="dxa"/>
            <w:vAlign w:val="center"/>
          </w:tcPr>
          <w:p w14:paraId="6AD90FB7" w14:textId="77777777" w:rsidR="00935DA5" w:rsidRPr="0089611E" w:rsidRDefault="00000000">
            <w:pPr>
              <w:spacing w:line="240" w:lineRule="auto"/>
              <w:rPr>
                <w:color w:val="000000" w:themeColor="text1"/>
              </w:rPr>
            </w:pPr>
            <w:r w:rsidRPr="0089611E">
              <w:rPr>
                <w:color w:val="000000" w:themeColor="text1"/>
                <w:sz w:val="20"/>
              </w:rPr>
              <w:t>Storage</w:t>
            </w:r>
          </w:p>
        </w:tc>
        <w:tc>
          <w:tcPr>
            <w:tcW w:w="3968" w:type="dxa"/>
            <w:vAlign w:val="center"/>
          </w:tcPr>
          <w:p w14:paraId="243CCFBA" w14:textId="77777777" w:rsidR="00935DA5" w:rsidRPr="0089611E" w:rsidRDefault="00000000">
            <w:pPr>
              <w:spacing w:line="240" w:lineRule="auto"/>
              <w:rPr>
                <w:color w:val="000000" w:themeColor="text1"/>
              </w:rPr>
            </w:pPr>
            <w:r w:rsidRPr="0089611E">
              <w:rPr>
                <w:color w:val="000000" w:themeColor="text1"/>
                <w:sz w:val="20"/>
              </w:rPr>
              <w:t>Minimal 10 GB kosong</w:t>
            </w:r>
          </w:p>
        </w:tc>
      </w:tr>
      <w:tr w:rsidR="00935DA5" w:rsidRPr="0089611E" w14:paraId="6C2BC460" w14:textId="77777777">
        <w:trPr>
          <w:jc w:val="center"/>
        </w:trPr>
        <w:tc>
          <w:tcPr>
            <w:tcW w:w="3968" w:type="dxa"/>
            <w:vAlign w:val="center"/>
          </w:tcPr>
          <w:p w14:paraId="48C5054E" w14:textId="77777777" w:rsidR="00935DA5" w:rsidRPr="0089611E" w:rsidRDefault="00000000">
            <w:pPr>
              <w:spacing w:line="240" w:lineRule="auto"/>
              <w:rPr>
                <w:color w:val="000000" w:themeColor="text1"/>
              </w:rPr>
            </w:pPr>
            <w:r w:rsidRPr="0089611E">
              <w:rPr>
                <w:color w:val="000000" w:themeColor="text1"/>
                <w:sz w:val="20"/>
              </w:rPr>
              <w:t>Sistem Operasi</w:t>
            </w:r>
          </w:p>
        </w:tc>
        <w:tc>
          <w:tcPr>
            <w:tcW w:w="3968" w:type="dxa"/>
            <w:vAlign w:val="center"/>
          </w:tcPr>
          <w:p w14:paraId="49696A9C" w14:textId="77777777" w:rsidR="00935DA5" w:rsidRPr="0089611E" w:rsidRDefault="00000000">
            <w:pPr>
              <w:spacing w:line="240" w:lineRule="auto"/>
              <w:rPr>
                <w:color w:val="000000" w:themeColor="text1"/>
              </w:rPr>
            </w:pPr>
            <w:r w:rsidRPr="0089611E">
              <w:rPr>
                <w:color w:val="000000" w:themeColor="text1"/>
                <w:sz w:val="20"/>
              </w:rPr>
              <w:t>Windows 10/11</w:t>
            </w:r>
          </w:p>
        </w:tc>
      </w:tr>
      <w:tr w:rsidR="00935DA5" w:rsidRPr="0089611E" w14:paraId="7C970751" w14:textId="77777777">
        <w:trPr>
          <w:jc w:val="center"/>
        </w:trPr>
        <w:tc>
          <w:tcPr>
            <w:tcW w:w="3968" w:type="dxa"/>
            <w:vAlign w:val="center"/>
          </w:tcPr>
          <w:p w14:paraId="661991AE" w14:textId="77777777" w:rsidR="00935DA5" w:rsidRPr="0089611E" w:rsidRDefault="00000000">
            <w:pPr>
              <w:spacing w:line="240" w:lineRule="auto"/>
              <w:rPr>
                <w:color w:val="000000" w:themeColor="text1"/>
              </w:rPr>
            </w:pPr>
            <w:r w:rsidRPr="0089611E">
              <w:rPr>
                <w:color w:val="000000" w:themeColor="text1"/>
                <w:sz w:val="20"/>
              </w:rPr>
              <w:t>IDE</w:t>
            </w:r>
          </w:p>
        </w:tc>
        <w:tc>
          <w:tcPr>
            <w:tcW w:w="3968" w:type="dxa"/>
            <w:vAlign w:val="center"/>
          </w:tcPr>
          <w:p w14:paraId="7DF6B552" w14:textId="77777777" w:rsidR="00935DA5" w:rsidRPr="0089611E" w:rsidRDefault="00000000">
            <w:pPr>
              <w:spacing w:line="240" w:lineRule="auto"/>
              <w:rPr>
                <w:color w:val="000000" w:themeColor="text1"/>
              </w:rPr>
            </w:pPr>
            <w:r w:rsidRPr="0089611E">
              <w:rPr>
                <w:color w:val="000000" w:themeColor="text1"/>
                <w:sz w:val="20"/>
              </w:rPr>
              <w:t>Visual Studio Code</w:t>
            </w:r>
          </w:p>
        </w:tc>
      </w:tr>
      <w:tr w:rsidR="00935DA5" w:rsidRPr="0089611E" w14:paraId="78053C46" w14:textId="77777777">
        <w:trPr>
          <w:jc w:val="center"/>
        </w:trPr>
        <w:tc>
          <w:tcPr>
            <w:tcW w:w="3968" w:type="dxa"/>
            <w:vAlign w:val="center"/>
          </w:tcPr>
          <w:p w14:paraId="4900AA6F" w14:textId="77777777" w:rsidR="00935DA5" w:rsidRPr="0089611E" w:rsidRDefault="00000000">
            <w:pPr>
              <w:spacing w:line="240" w:lineRule="auto"/>
              <w:rPr>
                <w:color w:val="000000" w:themeColor="text1"/>
              </w:rPr>
            </w:pPr>
            <w:r w:rsidRPr="0089611E">
              <w:rPr>
                <w:color w:val="000000" w:themeColor="text1"/>
                <w:sz w:val="20"/>
              </w:rPr>
              <w:t>Web Server</w:t>
            </w:r>
          </w:p>
        </w:tc>
        <w:tc>
          <w:tcPr>
            <w:tcW w:w="3968" w:type="dxa"/>
            <w:vAlign w:val="center"/>
          </w:tcPr>
          <w:p w14:paraId="39972F7A" w14:textId="77777777" w:rsidR="00935DA5" w:rsidRPr="0089611E" w:rsidRDefault="00000000">
            <w:pPr>
              <w:spacing w:line="240" w:lineRule="auto"/>
              <w:rPr>
                <w:color w:val="000000" w:themeColor="text1"/>
              </w:rPr>
            </w:pPr>
            <w:r w:rsidRPr="0089611E">
              <w:rPr>
                <w:color w:val="000000" w:themeColor="text1"/>
                <w:sz w:val="20"/>
              </w:rPr>
              <w:t>Apache XAMPP</w:t>
            </w:r>
          </w:p>
        </w:tc>
      </w:tr>
      <w:tr w:rsidR="00935DA5" w:rsidRPr="0089611E" w14:paraId="35EEF09C" w14:textId="77777777">
        <w:trPr>
          <w:jc w:val="center"/>
        </w:trPr>
        <w:tc>
          <w:tcPr>
            <w:tcW w:w="3968" w:type="dxa"/>
            <w:vAlign w:val="center"/>
          </w:tcPr>
          <w:p w14:paraId="7BE64B47" w14:textId="77777777" w:rsidR="00935DA5" w:rsidRPr="0089611E" w:rsidRDefault="00000000">
            <w:pPr>
              <w:spacing w:line="240" w:lineRule="auto"/>
              <w:rPr>
                <w:color w:val="000000" w:themeColor="text1"/>
              </w:rPr>
            </w:pPr>
            <w:r w:rsidRPr="0089611E">
              <w:rPr>
                <w:color w:val="000000" w:themeColor="text1"/>
                <w:sz w:val="20"/>
              </w:rPr>
              <w:t>Database</w:t>
            </w:r>
          </w:p>
        </w:tc>
        <w:tc>
          <w:tcPr>
            <w:tcW w:w="3968" w:type="dxa"/>
            <w:vAlign w:val="center"/>
          </w:tcPr>
          <w:p w14:paraId="4CE2DAC1" w14:textId="77777777" w:rsidR="00935DA5" w:rsidRPr="0089611E" w:rsidRDefault="00000000">
            <w:pPr>
              <w:spacing w:line="240" w:lineRule="auto"/>
              <w:rPr>
                <w:color w:val="000000" w:themeColor="text1"/>
              </w:rPr>
            </w:pPr>
            <w:r w:rsidRPr="0089611E">
              <w:rPr>
                <w:color w:val="000000" w:themeColor="text1"/>
                <w:sz w:val="20"/>
              </w:rPr>
              <w:t>MySQL</w:t>
            </w:r>
          </w:p>
        </w:tc>
      </w:tr>
      <w:tr w:rsidR="00935DA5" w:rsidRPr="0089611E" w14:paraId="2073FF7F" w14:textId="77777777">
        <w:trPr>
          <w:jc w:val="center"/>
        </w:trPr>
        <w:tc>
          <w:tcPr>
            <w:tcW w:w="3968" w:type="dxa"/>
            <w:vAlign w:val="center"/>
          </w:tcPr>
          <w:p w14:paraId="2A9169FD" w14:textId="77777777" w:rsidR="00935DA5" w:rsidRPr="0089611E" w:rsidRDefault="00000000">
            <w:pPr>
              <w:spacing w:line="240" w:lineRule="auto"/>
              <w:rPr>
                <w:color w:val="000000" w:themeColor="text1"/>
              </w:rPr>
            </w:pPr>
            <w:r w:rsidRPr="0089611E">
              <w:rPr>
                <w:color w:val="000000" w:themeColor="text1"/>
                <w:sz w:val="20"/>
              </w:rPr>
              <w:t>Browser</w:t>
            </w:r>
          </w:p>
        </w:tc>
        <w:tc>
          <w:tcPr>
            <w:tcW w:w="3968" w:type="dxa"/>
            <w:vAlign w:val="center"/>
          </w:tcPr>
          <w:p w14:paraId="279BD62B" w14:textId="77777777" w:rsidR="00935DA5" w:rsidRPr="0089611E" w:rsidRDefault="00000000">
            <w:pPr>
              <w:spacing w:line="240" w:lineRule="auto"/>
              <w:rPr>
                <w:color w:val="000000" w:themeColor="text1"/>
              </w:rPr>
            </w:pPr>
            <w:r w:rsidRPr="0089611E">
              <w:rPr>
                <w:color w:val="000000" w:themeColor="text1"/>
                <w:sz w:val="20"/>
              </w:rPr>
              <w:t>Chrome/Firefox/Edge</w:t>
            </w:r>
          </w:p>
        </w:tc>
      </w:tr>
    </w:tbl>
    <w:p w14:paraId="1D1D76BE" w14:textId="77777777" w:rsidR="00935DA5" w:rsidRPr="0089611E" w:rsidRDefault="00935DA5">
      <w:pPr>
        <w:rPr>
          <w:color w:val="000000" w:themeColor="text1"/>
        </w:rPr>
      </w:pPr>
    </w:p>
    <w:p w14:paraId="0E611511" w14:textId="77777777" w:rsidR="00935DA5" w:rsidRPr="0089611E" w:rsidRDefault="00000000">
      <w:pPr>
        <w:pStyle w:val="Judul1"/>
        <w:rPr>
          <w:color w:val="000000" w:themeColor="text1"/>
        </w:rPr>
      </w:pPr>
      <w:bookmarkStart w:id="43" w:name="_Toc241089275"/>
      <w:r w:rsidRPr="0089611E">
        <w:rPr>
          <w:color w:val="000000" w:themeColor="text1"/>
        </w:rPr>
        <w:lastRenderedPageBreak/>
        <w:t>BAB X – BATASAN SISTEM</w:t>
      </w:r>
      <w:bookmarkEnd w:id="43"/>
    </w:p>
    <w:p w14:paraId="3D71EFF0" w14:textId="77777777" w:rsidR="00935DA5" w:rsidRPr="0089611E" w:rsidRDefault="00000000">
      <w:pPr>
        <w:pStyle w:val="PoinDaftar"/>
        <w:rPr>
          <w:color w:val="000000" w:themeColor="text1"/>
        </w:rPr>
      </w:pPr>
      <w:r w:rsidRPr="0089611E">
        <w:rPr>
          <w:color w:val="000000" w:themeColor="text1"/>
        </w:rPr>
        <w:t>Sistem dikembangkan menggunakan PHP dan MySQL.</w:t>
      </w:r>
    </w:p>
    <w:p w14:paraId="570E9DF5" w14:textId="77777777" w:rsidR="00935DA5" w:rsidRPr="0089611E" w:rsidRDefault="00000000">
      <w:pPr>
        <w:pStyle w:val="PoinDaftar"/>
        <w:rPr>
          <w:color w:val="000000" w:themeColor="text1"/>
        </w:rPr>
      </w:pPr>
      <w:r w:rsidRPr="0089611E">
        <w:rPr>
          <w:color w:val="000000" w:themeColor="text1"/>
        </w:rPr>
        <w:t>Tahap pengembangan menggunakan Apache XAMPP.</w:t>
      </w:r>
    </w:p>
    <w:p w14:paraId="66CE9CB0" w14:textId="77777777" w:rsidR="00935DA5" w:rsidRPr="0089611E" w:rsidRDefault="00000000">
      <w:pPr>
        <w:pStyle w:val="PoinDaftar"/>
        <w:rPr>
          <w:color w:val="000000" w:themeColor="text1"/>
        </w:rPr>
      </w:pPr>
      <w:r w:rsidRPr="0089611E">
        <w:rPr>
          <w:color w:val="000000" w:themeColor="text1"/>
        </w:rPr>
        <w:t>Sistem membutuhkan browser.</w:t>
      </w:r>
    </w:p>
    <w:p w14:paraId="1F5E003B" w14:textId="77777777" w:rsidR="00935DA5" w:rsidRPr="0089611E" w:rsidRDefault="00000000">
      <w:pPr>
        <w:pStyle w:val="PoinDaftar"/>
        <w:rPr>
          <w:color w:val="000000" w:themeColor="text1"/>
        </w:rPr>
      </w:pPr>
      <w:r w:rsidRPr="0089611E">
        <w:rPr>
          <w:color w:val="000000" w:themeColor="text1"/>
        </w:rPr>
        <w:t>Sistem belum menggunakan payment gateway otomatis.</w:t>
      </w:r>
    </w:p>
    <w:p w14:paraId="743B874F" w14:textId="77777777" w:rsidR="00935DA5" w:rsidRPr="0089611E" w:rsidRDefault="00000000">
      <w:pPr>
        <w:pStyle w:val="PoinDaftar"/>
        <w:rPr>
          <w:color w:val="000000" w:themeColor="text1"/>
        </w:rPr>
      </w:pPr>
      <w:r w:rsidRPr="0089611E">
        <w:rPr>
          <w:color w:val="000000" w:themeColor="text1"/>
        </w:rPr>
        <w:t>Validasi pembayaran dilakukan oleh admin.</w:t>
      </w:r>
    </w:p>
    <w:p w14:paraId="2AC2E487" w14:textId="77777777" w:rsidR="00935DA5" w:rsidRPr="0089611E" w:rsidRDefault="00000000">
      <w:pPr>
        <w:pStyle w:val="PoinDaftar"/>
        <w:rPr>
          <w:color w:val="000000" w:themeColor="text1"/>
        </w:rPr>
      </w:pPr>
      <w:r w:rsidRPr="0089611E">
        <w:rPr>
          <w:color w:val="000000" w:themeColor="text1"/>
        </w:rPr>
        <w:t>Sistem menangani reservasi lapangan futsal dan badminton.</w:t>
      </w:r>
    </w:p>
    <w:p w14:paraId="11C5C837" w14:textId="77777777" w:rsidR="00935DA5" w:rsidRPr="0089611E" w:rsidRDefault="00000000">
      <w:pPr>
        <w:pStyle w:val="PoinDaftar"/>
        <w:rPr>
          <w:color w:val="000000" w:themeColor="text1"/>
        </w:rPr>
      </w:pPr>
      <w:r w:rsidRPr="0089611E">
        <w:rPr>
          <w:color w:val="000000" w:themeColor="text1"/>
        </w:rPr>
        <w:t>Sistem tidak menangani pengelolaan turnamen.</w:t>
      </w:r>
    </w:p>
    <w:p w14:paraId="6B9EB028" w14:textId="77777777" w:rsidR="00935DA5" w:rsidRPr="0089611E" w:rsidRDefault="00000000">
      <w:pPr>
        <w:pStyle w:val="Judul1"/>
        <w:rPr>
          <w:color w:val="000000" w:themeColor="text1"/>
        </w:rPr>
      </w:pPr>
      <w:bookmarkStart w:id="44" w:name="_Toc241089276"/>
      <w:r w:rsidRPr="0089611E">
        <w:rPr>
          <w:color w:val="000000" w:themeColor="text1"/>
        </w:rPr>
        <w:t>BAB XI – PENGUJIAN SISTEM</w:t>
      </w:r>
      <w:bookmarkEnd w:id="44"/>
    </w:p>
    <w:p w14:paraId="41D8E7FD" w14:textId="77777777" w:rsidR="00935DA5" w:rsidRPr="0089611E" w:rsidRDefault="00000000">
      <w:pPr>
        <w:jc w:val="both"/>
        <w:rPr>
          <w:color w:val="000000" w:themeColor="text1"/>
        </w:rPr>
      </w:pPr>
      <w:r w:rsidRPr="0089611E">
        <w:rPr>
          <w:color w:val="000000" w:themeColor="text1"/>
        </w:rPr>
        <w:t>Pengujian menggunakan metode Black Box Testing.</w:t>
      </w:r>
    </w:p>
    <w:tbl>
      <w:tblPr>
        <w:tblStyle w:val="KisiTabel"/>
        <w:tblW w:w="0" w:type="auto"/>
        <w:jc w:val="center"/>
        <w:tblLook w:val="04A0" w:firstRow="1" w:lastRow="0" w:firstColumn="1" w:lastColumn="0" w:noHBand="0" w:noVBand="1"/>
      </w:tblPr>
      <w:tblGrid>
        <w:gridCol w:w="1981"/>
        <w:gridCol w:w="1982"/>
        <w:gridCol w:w="1982"/>
        <w:gridCol w:w="1982"/>
      </w:tblGrid>
      <w:tr w:rsidR="00935DA5" w:rsidRPr="0089611E" w14:paraId="34F85AFE" w14:textId="77777777">
        <w:trPr>
          <w:jc w:val="center"/>
        </w:trPr>
        <w:tc>
          <w:tcPr>
            <w:tcW w:w="1984" w:type="dxa"/>
          </w:tcPr>
          <w:p w14:paraId="3948BFAF" w14:textId="77777777" w:rsidR="00935DA5" w:rsidRPr="0089611E" w:rsidRDefault="00000000">
            <w:pPr>
              <w:rPr>
                <w:color w:val="000000" w:themeColor="text1"/>
              </w:rPr>
            </w:pPr>
            <w:r w:rsidRPr="0089611E">
              <w:rPr>
                <w:b/>
                <w:color w:val="000000" w:themeColor="text1"/>
                <w:sz w:val="20"/>
              </w:rPr>
              <w:t>No</w:t>
            </w:r>
          </w:p>
        </w:tc>
        <w:tc>
          <w:tcPr>
            <w:tcW w:w="1984" w:type="dxa"/>
          </w:tcPr>
          <w:p w14:paraId="36EE7032" w14:textId="77777777" w:rsidR="00935DA5" w:rsidRPr="0089611E" w:rsidRDefault="00000000">
            <w:pPr>
              <w:rPr>
                <w:color w:val="000000" w:themeColor="text1"/>
              </w:rPr>
            </w:pPr>
            <w:r w:rsidRPr="0089611E">
              <w:rPr>
                <w:b/>
                <w:color w:val="000000" w:themeColor="text1"/>
                <w:sz w:val="20"/>
              </w:rPr>
              <w:t>Fitur</w:t>
            </w:r>
          </w:p>
        </w:tc>
        <w:tc>
          <w:tcPr>
            <w:tcW w:w="1984" w:type="dxa"/>
          </w:tcPr>
          <w:p w14:paraId="7452FCE9" w14:textId="77777777" w:rsidR="00935DA5" w:rsidRPr="0089611E" w:rsidRDefault="00000000">
            <w:pPr>
              <w:rPr>
                <w:color w:val="000000" w:themeColor="text1"/>
              </w:rPr>
            </w:pPr>
            <w:r w:rsidRPr="0089611E">
              <w:rPr>
                <w:b/>
                <w:color w:val="000000" w:themeColor="text1"/>
                <w:sz w:val="20"/>
              </w:rPr>
              <w:t>Skenario</w:t>
            </w:r>
          </w:p>
        </w:tc>
        <w:tc>
          <w:tcPr>
            <w:tcW w:w="1984" w:type="dxa"/>
          </w:tcPr>
          <w:p w14:paraId="2EBD732D" w14:textId="77777777" w:rsidR="00935DA5" w:rsidRPr="0089611E" w:rsidRDefault="00000000">
            <w:pPr>
              <w:rPr>
                <w:color w:val="000000" w:themeColor="text1"/>
              </w:rPr>
            </w:pPr>
            <w:r w:rsidRPr="0089611E">
              <w:rPr>
                <w:b/>
                <w:color w:val="000000" w:themeColor="text1"/>
                <w:sz w:val="20"/>
              </w:rPr>
              <w:t>Hasil yang Diharapkan</w:t>
            </w:r>
          </w:p>
        </w:tc>
      </w:tr>
      <w:tr w:rsidR="00935DA5" w:rsidRPr="0089611E" w14:paraId="5974B1AE" w14:textId="77777777">
        <w:trPr>
          <w:jc w:val="center"/>
        </w:trPr>
        <w:tc>
          <w:tcPr>
            <w:tcW w:w="1984" w:type="dxa"/>
            <w:vAlign w:val="center"/>
          </w:tcPr>
          <w:p w14:paraId="36C78D5A" w14:textId="77777777" w:rsidR="00935DA5" w:rsidRPr="0089611E" w:rsidRDefault="00000000">
            <w:pPr>
              <w:spacing w:line="240" w:lineRule="auto"/>
              <w:rPr>
                <w:color w:val="000000" w:themeColor="text1"/>
              </w:rPr>
            </w:pPr>
            <w:r w:rsidRPr="0089611E">
              <w:rPr>
                <w:color w:val="000000" w:themeColor="text1"/>
                <w:sz w:val="20"/>
              </w:rPr>
              <w:t>1</w:t>
            </w:r>
          </w:p>
        </w:tc>
        <w:tc>
          <w:tcPr>
            <w:tcW w:w="1984" w:type="dxa"/>
            <w:vAlign w:val="center"/>
          </w:tcPr>
          <w:p w14:paraId="20868FB0" w14:textId="77777777" w:rsidR="00935DA5" w:rsidRPr="0089611E" w:rsidRDefault="00000000">
            <w:pPr>
              <w:spacing w:line="240" w:lineRule="auto"/>
              <w:rPr>
                <w:color w:val="000000" w:themeColor="text1"/>
              </w:rPr>
            </w:pPr>
            <w:r w:rsidRPr="0089611E">
              <w:rPr>
                <w:color w:val="000000" w:themeColor="text1"/>
                <w:sz w:val="20"/>
              </w:rPr>
              <w:t>Login</w:t>
            </w:r>
          </w:p>
        </w:tc>
        <w:tc>
          <w:tcPr>
            <w:tcW w:w="1984" w:type="dxa"/>
            <w:vAlign w:val="center"/>
          </w:tcPr>
          <w:p w14:paraId="65430C2E" w14:textId="77777777" w:rsidR="00935DA5" w:rsidRPr="0089611E" w:rsidRDefault="00000000">
            <w:pPr>
              <w:spacing w:line="240" w:lineRule="auto"/>
              <w:rPr>
                <w:color w:val="000000" w:themeColor="text1"/>
              </w:rPr>
            </w:pPr>
            <w:r w:rsidRPr="0089611E">
              <w:rPr>
                <w:color w:val="000000" w:themeColor="text1"/>
                <w:sz w:val="20"/>
              </w:rPr>
              <w:t>Data benar</w:t>
            </w:r>
          </w:p>
        </w:tc>
        <w:tc>
          <w:tcPr>
            <w:tcW w:w="1984" w:type="dxa"/>
            <w:vAlign w:val="center"/>
          </w:tcPr>
          <w:p w14:paraId="58373838" w14:textId="77777777" w:rsidR="00935DA5" w:rsidRPr="0089611E" w:rsidRDefault="00000000">
            <w:pPr>
              <w:spacing w:line="240" w:lineRule="auto"/>
              <w:rPr>
                <w:color w:val="000000" w:themeColor="text1"/>
              </w:rPr>
            </w:pPr>
            <w:r w:rsidRPr="0089611E">
              <w:rPr>
                <w:color w:val="000000" w:themeColor="text1"/>
                <w:sz w:val="20"/>
              </w:rPr>
              <w:t>Masuk dashboard</w:t>
            </w:r>
          </w:p>
        </w:tc>
      </w:tr>
      <w:tr w:rsidR="00935DA5" w:rsidRPr="0089611E" w14:paraId="1A216D2F" w14:textId="77777777">
        <w:trPr>
          <w:jc w:val="center"/>
        </w:trPr>
        <w:tc>
          <w:tcPr>
            <w:tcW w:w="1984" w:type="dxa"/>
            <w:vAlign w:val="center"/>
          </w:tcPr>
          <w:p w14:paraId="6CD14B48" w14:textId="77777777" w:rsidR="00935DA5" w:rsidRPr="0089611E" w:rsidRDefault="00000000">
            <w:pPr>
              <w:spacing w:line="240" w:lineRule="auto"/>
              <w:rPr>
                <w:color w:val="000000" w:themeColor="text1"/>
              </w:rPr>
            </w:pPr>
            <w:r w:rsidRPr="0089611E">
              <w:rPr>
                <w:color w:val="000000" w:themeColor="text1"/>
                <w:sz w:val="20"/>
              </w:rPr>
              <w:t>2</w:t>
            </w:r>
          </w:p>
        </w:tc>
        <w:tc>
          <w:tcPr>
            <w:tcW w:w="1984" w:type="dxa"/>
            <w:vAlign w:val="center"/>
          </w:tcPr>
          <w:p w14:paraId="3441F8A7" w14:textId="77777777" w:rsidR="00935DA5" w:rsidRPr="0089611E" w:rsidRDefault="00000000">
            <w:pPr>
              <w:spacing w:line="240" w:lineRule="auto"/>
              <w:rPr>
                <w:color w:val="000000" w:themeColor="text1"/>
              </w:rPr>
            </w:pPr>
            <w:r w:rsidRPr="0089611E">
              <w:rPr>
                <w:color w:val="000000" w:themeColor="text1"/>
                <w:sz w:val="20"/>
              </w:rPr>
              <w:t>Login</w:t>
            </w:r>
          </w:p>
        </w:tc>
        <w:tc>
          <w:tcPr>
            <w:tcW w:w="1984" w:type="dxa"/>
            <w:vAlign w:val="center"/>
          </w:tcPr>
          <w:p w14:paraId="61ECDCEE" w14:textId="77777777" w:rsidR="00935DA5" w:rsidRPr="0089611E" w:rsidRDefault="00000000">
            <w:pPr>
              <w:spacing w:line="240" w:lineRule="auto"/>
              <w:rPr>
                <w:color w:val="000000" w:themeColor="text1"/>
              </w:rPr>
            </w:pPr>
            <w:r w:rsidRPr="0089611E">
              <w:rPr>
                <w:color w:val="000000" w:themeColor="text1"/>
                <w:sz w:val="20"/>
              </w:rPr>
              <w:t>Password salah</w:t>
            </w:r>
          </w:p>
        </w:tc>
        <w:tc>
          <w:tcPr>
            <w:tcW w:w="1984" w:type="dxa"/>
            <w:vAlign w:val="center"/>
          </w:tcPr>
          <w:p w14:paraId="56E4947D" w14:textId="77777777" w:rsidR="00935DA5" w:rsidRPr="0089611E" w:rsidRDefault="00000000">
            <w:pPr>
              <w:spacing w:line="240" w:lineRule="auto"/>
              <w:rPr>
                <w:color w:val="000000" w:themeColor="text1"/>
              </w:rPr>
            </w:pPr>
            <w:r w:rsidRPr="0089611E">
              <w:rPr>
                <w:color w:val="000000" w:themeColor="text1"/>
                <w:sz w:val="20"/>
              </w:rPr>
              <w:t>Pesan error</w:t>
            </w:r>
          </w:p>
        </w:tc>
      </w:tr>
      <w:tr w:rsidR="00935DA5" w:rsidRPr="0089611E" w14:paraId="2F881A5F" w14:textId="77777777">
        <w:trPr>
          <w:jc w:val="center"/>
        </w:trPr>
        <w:tc>
          <w:tcPr>
            <w:tcW w:w="1984" w:type="dxa"/>
            <w:vAlign w:val="center"/>
          </w:tcPr>
          <w:p w14:paraId="0F665B86" w14:textId="77777777" w:rsidR="00935DA5" w:rsidRPr="0089611E" w:rsidRDefault="00000000">
            <w:pPr>
              <w:spacing w:line="240" w:lineRule="auto"/>
              <w:rPr>
                <w:color w:val="000000" w:themeColor="text1"/>
              </w:rPr>
            </w:pPr>
            <w:r w:rsidRPr="0089611E">
              <w:rPr>
                <w:color w:val="000000" w:themeColor="text1"/>
                <w:sz w:val="20"/>
              </w:rPr>
              <w:t>3</w:t>
            </w:r>
          </w:p>
        </w:tc>
        <w:tc>
          <w:tcPr>
            <w:tcW w:w="1984" w:type="dxa"/>
            <w:vAlign w:val="center"/>
          </w:tcPr>
          <w:p w14:paraId="64D1E70A" w14:textId="77777777" w:rsidR="00935DA5" w:rsidRPr="0089611E" w:rsidRDefault="00000000">
            <w:pPr>
              <w:spacing w:line="240" w:lineRule="auto"/>
              <w:rPr>
                <w:color w:val="000000" w:themeColor="text1"/>
              </w:rPr>
            </w:pPr>
            <w:r w:rsidRPr="0089611E">
              <w:rPr>
                <w:color w:val="000000" w:themeColor="text1"/>
                <w:sz w:val="20"/>
              </w:rPr>
              <w:t>Registrasi</w:t>
            </w:r>
          </w:p>
        </w:tc>
        <w:tc>
          <w:tcPr>
            <w:tcW w:w="1984" w:type="dxa"/>
            <w:vAlign w:val="center"/>
          </w:tcPr>
          <w:p w14:paraId="63994FC9" w14:textId="77777777" w:rsidR="00935DA5" w:rsidRPr="0089611E" w:rsidRDefault="00000000">
            <w:pPr>
              <w:spacing w:line="240" w:lineRule="auto"/>
              <w:rPr>
                <w:color w:val="000000" w:themeColor="text1"/>
              </w:rPr>
            </w:pPr>
            <w:r w:rsidRPr="0089611E">
              <w:rPr>
                <w:color w:val="000000" w:themeColor="text1"/>
                <w:sz w:val="20"/>
              </w:rPr>
              <w:t>Data lengkap</w:t>
            </w:r>
          </w:p>
        </w:tc>
        <w:tc>
          <w:tcPr>
            <w:tcW w:w="1984" w:type="dxa"/>
            <w:vAlign w:val="center"/>
          </w:tcPr>
          <w:p w14:paraId="0B96B41B" w14:textId="77777777" w:rsidR="00935DA5" w:rsidRPr="0089611E" w:rsidRDefault="00000000">
            <w:pPr>
              <w:spacing w:line="240" w:lineRule="auto"/>
              <w:rPr>
                <w:color w:val="000000" w:themeColor="text1"/>
              </w:rPr>
            </w:pPr>
            <w:r w:rsidRPr="0089611E">
              <w:rPr>
                <w:color w:val="000000" w:themeColor="text1"/>
                <w:sz w:val="20"/>
              </w:rPr>
              <w:t>Akun berhasil dibuat</w:t>
            </w:r>
          </w:p>
        </w:tc>
      </w:tr>
      <w:tr w:rsidR="00935DA5" w:rsidRPr="0089611E" w14:paraId="356321B9" w14:textId="77777777">
        <w:trPr>
          <w:jc w:val="center"/>
        </w:trPr>
        <w:tc>
          <w:tcPr>
            <w:tcW w:w="1984" w:type="dxa"/>
            <w:vAlign w:val="center"/>
          </w:tcPr>
          <w:p w14:paraId="13686896" w14:textId="77777777" w:rsidR="00935DA5" w:rsidRPr="0089611E" w:rsidRDefault="00000000">
            <w:pPr>
              <w:spacing w:line="240" w:lineRule="auto"/>
              <w:rPr>
                <w:color w:val="000000" w:themeColor="text1"/>
              </w:rPr>
            </w:pPr>
            <w:r w:rsidRPr="0089611E">
              <w:rPr>
                <w:color w:val="000000" w:themeColor="text1"/>
                <w:sz w:val="20"/>
              </w:rPr>
              <w:t>4</w:t>
            </w:r>
          </w:p>
        </w:tc>
        <w:tc>
          <w:tcPr>
            <w:tcW w:w="1984" w:type="dxa"/>
            <w:vAlign w:val="center"/>
          </w:tcPr>
          <w:p w14:paraId="2780ED34" w14:textId="77777777" w:rsidR="00935DA5" w:rsidRPr="0089611E" w:rsidRDefault="00000000">
            <w:pPr>
              <w:spacing w:line="240" w:lineRule="auto"/>
              <w:rPr>
                <w:color w:val="000000" w:themeColor="text1"/>
              </w:rPr>
            </w:pPr>
            <w:r w:rsidRPr="0089611E">
              <w:rPr>
                <w:color w:val="000000" w:themeColor="text1"/>
                <w:sz w:val="20"/>
              </w:rPr>
              <w:t>Data Lapangan</w:t>
            </w:r>
          </w:p>
        </w:tc>
        <w:tc>
          <w:tcPr>
            <w:tcW w:w="1984" w:type="dxa"/>
            <w:vAlign w:val="center"/>
          </w:tcPr>
          <w:p w14:paraId="1818ABE6" w14:textId="77777777" w:rsidR="00935DA5" w:rsidRPr="0089611E" w:rsidRDefault="00000000">
            <w:pPr>
              <w:spacing w:line="240" w:lineRule="auto"/>
              <w:rPr>
                <w:color w:val="000000" w:themeColor="text1"/>
              </w:rPr>
            </w:pPr>
            <w:r w:rsidRPr="0089611E">
              <w:rPr>
                <w:color w:val="000000" w:themeColor="text1"/>
                <w:sz w:val="20"/>
              </w:rPr>
              <w:t>Admin menambah data</w:t>
            </w:r>
          </w:p>
        </w:tc>
        <w:tc>
          <w:tcPr>
            <w:tcW w:w="1984" w:type="dxa"/>
            <w:vAlign w:val="center"/>
          </w:tcPr>
          <w:p w14:paraId="05875F64" w14:textId="77777777" w:rsidR="00935DA5" w:rsidRPr="0089611E" w:rsidRDefault="00000000">
            <w:pPr>
              <w:spacing w:line="240" w:lineRule="auto"/>
              <w:rPr>
                <w:color w:val="000000" w:themeColor="text1"/>
              </w:rPr>
            </w:pPr>
            <w:r w:rsidRPr="0089611E">
              <w:rPr>
                <w:color w:val="000000" w:themeColor="text1"/>
                <w:sz w:val="20"/>
              </w:rPr>
              <w:t>Data tersimpan</w:t>
            </w:r>
          </w:p>
        </w:tc>
      </w:tr>
      <w:tr w:rsidR="00935DA5" w:rsidRPr="0089611E" w14:paraId="7E71AF1E" w14:textId="77777777">
        <w:trPr>
          <w:jc w:val="center"/>
        </w:trPr>
        <w:tc>
          <w:tcPr>
            <w:tcW w:w="1984" w:type="dxa"/>
            <w:vAlign w:val="center"/>
          </w:tcPr>
          <w:p w14:paraId="371177FF" w14:textId="77777777" w:rsidR="00935DA5" w:rsidRPr="0089611E" w:rsidRDefault="00000000">
            <w:pPr>
              <w:spacing w:line="240" w:lineRule="auto"/>
              <w:rPr>
                <w:color w:val="000000" w:themeColor="text1"/>
              </w:rPr>
            </w:pPr>
            <w:r w:rsidRPr="0089611E">
              <w:rPr>
                <w:color w:val="000000" w:themeColor="text1"/>
                <w:sz w:val="20"/>
              </w:rPr>
              <w:t>5</w:t>
            </w:r>
          </w:p>
        </w:tc>
        <w:tc>
          <w:tcPr>
            <w:tcW w:w="1984" w:type="dxa"/>
            <w:vAlign w:val="center"/>
          </w:tcPr>
          <w:p w14:paraId="3435378C" w14:textId="77777777" w:rsidR="00935DA5" w:rsidRPr="0089611E" w:rsidRDefault="00000000">
            <w:pPr>
              <w:spacing w:line="240" w:lineRule="auto"/>
              <w:rPr>
                <w:color w:val="000000" w:themeColor="text1"/>
              </w:rPr>
            </w:pPr>
            <w:r w:rsidRPr="0089611E">
              <w:rPr>
                <w:color w:val="000000" w:themeColor="text1"/>
                <w:sz w:val="20"/>
              </w:rPr>
              <w:t>Reservasi</w:t>
            </w:r>
          </w:p>
        </w:tc>
        <w:tc>
          <w:tcPr>
            <w:tcW w:w="1984" w:type="dxa"/>
            <w:vAlign w:val="center"/>
          </w:tcPr>
          <w:p w14:paraId="78A0BB64" w14:textId="77777777" w:rsidR="00935DA5" w:rsidRPr="0089611E" w:rsidRDefault="00000000">
            <w:pPr>
              <w:spacing w:line="240" w:lineRule="auto"/>
              <w:rPr>
                <w:color w:val="000000" w:themeColor="text1"/>
              </w:rPr>
            </w:pPr>
            <w:r w:rsidRPr="0089611E">
              <w:rPr>
                <w:color w:val="000000" w:themeColor="text1"/>
                <w:sz w:val="20"/>
              </w:rPr>
              <w:t>Jadwal tersedia</w:t>
            </w:r>
          </w:p>
        </w:tc>
        <w:tc>
          <w:tcPr>
            <w:tcW w:w="1984" w:type="dxa"/>
            <w:vAlign w:val="center"/>
          </w:tcPr>
          <w:p w14:paraId="4941DABF" w14:textId="77777777" w:rsidR="00935DA5" w:rsidRPr="0089611E" w:rsidRDefault="00000000">
            <w:pPr>
              <w:spacing w:line="240" w:lineRule="auto"/>
              <w:rPr>
                <w:color w:val="000000" w:themeColor="text1"/>
              </w:rPr>
            </w:pPr>
            <w:r w:rsidRPr="0089611E">
              <w:rPr>
                <w:color w:val="000000" w:themeColor="text1"/>
                <w:sz w:val="20"/>
              </w:rPr>
              <w:t>Reservasi berhasil</w:t>
            </w:r>
          </w:p>
        </w:tc>
      </w:tr>
      <w:tr w:rsidR="00935DA5" w:rsidRPr="0089611E" w14:paraId="3D20493E" w14:textId="77777777">
        <w:trPr>
          <w:jc w:val="center"/>
        </w:trPr>
        <w:tc>
          <w:tcPr>
            <w:tcW w:w="1984" w:type="dxa"/>
            <w:vAlign w:val="center"/>
          </w:tcPr>
          <w:p w14:paraId="6A581B04" w14:textId="77777777" w:rsidR="00935DA5" w:rsidRPr="0089611E" w:rsidRDefault="00000000">
            <w:pPr>
              <w:spacing w:line="240" w:lineRule="auto"/>
              <w:rPr>
                <w:color w:val="000000" w:themeColor="text1"/>
              </w:rPr>
            </w:pPr>
            <w:r w:rsidRPr="0089611E">
              <w:rPr>
                <w:color w:val="000000" w:themeColor="text1"/>
                <w:sz w:val="20"/>
              </w:rPr>
              <w:t>6</w:t>
            </w:r>
          </w:p>
        </w:tc>
        <w:tc>
          <w:tcPr>
            <w:tcW w:w="1984" w:type="dxa"/>
            <w:vAlign w:val="center"/>
          </w:tcPr>
          <w:p w14:paraId="511151E0" w14:textId="77777777" w:rsidR="00935DA5" w:rsidRPr="0089611E" w:rsidRDefault="00000000">
            <w:pPr>
              <w:spacing w:line="240" w:lineRule="auto"/>
              <w:rPr>
                <w:color w:val="000000" w:themeColor="text1"/>
              </w:rPr>
            </w:pPr>
            <w:r w:rsidRPr="0089611E">
              <w:rPr>
                <w:color w:val="000000" w:themeColor="text1"/>
                <w:sz w:val="20"/>
              </w:rPr>
              <w:t>Reservasi</w:t>
            </w:r>
          </w:p>
        </w:tc>
        <w:tc>
          <w:tcPr>
            <w:tcW w:w="1984" w:type="dxa"/>
            <w:vAlign w:val="center"/>
          </w:tcPr>
          <w:p w14:paraId="207EEE05" w14:textId="77777777" w:rsidR="00935DA5" w:rsidRPr="0089611E" w:rsidRDefault="00000000">
            <w:pPr>
              <w:spacing w:line="240" w:lineRule="auto"/>
              <w:rPr>
                <w:color w:val="000000" w:themeColor="text1"/>
              </w:rPr>
            </w:pPr>
            <w:r w:rsidRPr="0089611E">
              <w:rPr>
                <w:color w:val="000000" w:themeColor="text1"/>
                <w:sz w:val="20"/>
              </w:rPr>
              <w:t>Jadwal bentrok</w:t>
            </w:r>
          </w:p>
        </w:tc>
        <w:tc>
          <w:tcPr>
            <w:tcW w:w="1984" w:type="dxa"/>
            <w:vAlign w:val="center"/>
          </w:tcPr>
          <w:p w14:paraId="407E0205" w14:textId="77777777" w:rsidR="00935DA5" w:rsidRPr="0089611E" w:rsidRDefault="00000000">
            <w:pPr>
              <w:spacing w:line="240" w:lineRule="auto"/>
              <w:rPr>
                <w:color w:val="000000" w:themeColor="text1"/>
              </w:rPr>
            </w:pPr>
            <w:r w:rsidRPr="0089611E">
              <w:rPr>
                <w:color w:val="000000" w:themeColor="text1"/>
                <w:sz w:val="20"/>
              </w:rPr>
              <w:t>Reservasi ditolak</w:t>
            </w:r>
          </w:p>
        </w:tc>
      </w:tr>
      <w:tr w:rsidR="00935DA5" w:rsidRPr="0089611E" w14:paraId="6662738A" w14:textId="77777777">
        <w:trPr>
          <w:jc w:val="center"/>
        </w:trPr>
        <w:tc>
          <w:tcPr>
            <w:tcW w:w="1984" w:type="dxa"/>
            <w:vAlign w:val="center"/>
          </w:tcPr>
          <w:p w14:paraId="1AA697AF" w14:textId="77777777" w:rsidR="00935DA5" w:rsidRPr="0089611E" w:rsidRDefault="00000000">
            <w:pPr>
              <w:spacing w:line="240" w:lineRule="auto"/>
              <w:rPr>
                <w:color w:val="000000" w:themeColor="text1"/>
              </w:rPr>
            </w:pPr>
            <w:r w:rsidRPr="0089611E">
              <w:rPr>
                <w:color w:val="000000" w:themeColor="text1"/>
                <w:sz w:val="20"/>
              </w:rPr>
              <w:t>7</w:t>
            </w:r>
          </w:p>
        </w:tc>
        <w:tc>
          <w:tcPr>
            <w:tcW w:w="1984" w:type="dxa"/>
            <w:vAlign w:val="center"/>
          </w:tcPr>
          <w:p w14:paraId="0415C4FB" w14:textId="77777777" w:rsidR="00935DA5" w:rsidRPr="0089611E" w:rsidRDefault="00000000">
            <w:pPr>
              <w:spacing w:line="240" w:lineRule="auto"/>
              <w:rPr>
                <w:color w:val="000000" w:themeColor="text1"/>
              </w:rPr>
            </w:pPr>
            <w:r w:rsidRPr="0089611E">
              <w:rPr>
                <w:color w:val="000000" w:themeColor="text1"/>
                <w:sz w:val="20"/>
              </w:rPr>
              <w:t>Pembayaran</w:t>
            </w:r>
          </w:p>
        </w:tc>
        <w:tc>
          <w:tcPr>
            <w:tcW w:w="1984" w:type="dxa"/>
            <w:vAlign w:val="center"/>
          </w:tcPr>
          <w:p w14:paraId="523291B2" w14:textId="77777777" w:rsidR="00935DA5" w:rsidRPr="0089611E" w:rsidRDefault="00000000">
            <w:pPr>
              <w:spacing w:line="240" w:lineRule="auto"/>
              <w:rPr>
                <w:color w:val="000000" w:themeColor="text1"/>
              </w:rPr>
            </w:pPr>
            <w:r w:rsidRPr="0089611E">
              <w:rPr>
                <w:color w:val="000000" w:themeColor="text1"/>
                <w:sz w:val="20"/>
              </w:rPr>
              <w:t>Upload bukti</w:t>
            </w:r>
          </w:p>
        </w:tc>
        <w:tc>
          <w:tcPr>
            <w:tcW w:w="1984" w:type="dxa"/>
            <w:vAlign w:val="center"/>
          </w:tcPr>
          <w:p w14:paraId="790C428F" w14:textId="77777777" w:rsidR="00935DA5" w:rsidRPr="0089611E" w:rsidRDefault="00000000">
            <w:pPr>
              <w:spacing w:line="240" w:lineRule="auto"/>
              <w:rPr>
                <w:color w:val="000000" w:themeColor="text1"/>
              </w:rPr>
            </w:pPr>
            <w:r w:rsidRPr="0089611E">
              <w:rPr>
                <w:color w:val="000000" w:themeColor="text1"/>
                <w:sz w:val="20"/>
              </w:rPr>
              <w:t>Bukti tersimpan</w:t>
            </w:r>
          </w:p>
        </w:tc>
      </w:tr>
      <w:tr w:rsidR="00935DA5" w:rsidRPr="0089611E" w14:paraId="1FCD9643" w14:textId="77777777">
        <w:trPr>
          <w:jc w:val="center"/>
        </w:trPr>
        <w:tc>
          <w:tcPr>
            <w:tcW w:w="1984" w:type="dxa"/>
            <w:vAlign w:val="center"/>
          </w:tcPr>
          <w:p w14:paraId="69F75E41" w14:textId="77777777" w:rsidR="00935DA5" w:rsidRPr="0089611E" w:rsidRDefault="00000000">
            <w:pPr>
              <w:spacing w:line="240" w:lineRule="auto"/>
              <w:rPr>
                <w:color w:val="000000" w:themeColor="text1"/>
              </w:rPr>
            </w:pPr>
            <w:r w:rsidRPr="0089611E">
              <w:rPr>
                <w:color w:val="000000" w:themeColor="text1"/>
                <w:sz w:val="20"/>
              </w:rPr>
              <w:t>8</w:t>
            </w:r>
          </w:p>
        </w:tc>
        <w:tc>
          <w:tcPr>
            <w:tcW w:w="1984" w:type="dxa"/>
            <w:vAlign w:val="center"/>
          </w:tcPr>
          <w:p w14:paraId="51E7DDBF" w14:textId="77777777" w:rsidR="00935DA5" w:rsidRPr="0089611E" w:rsidRDefault="00000000">
            <w:pPr>
              <w:spacing w:line="240" w:lineRule="auto"/>
              <w:rPr>
                <w:color w:val="000000" w:themeColor="text1"/>
              </w:rPr>
            </w:pPr>
            <w:r w:rsidRPr="0089611E">
              <w:rPr>
                <w:color w:val="000000" w:themeColor="text1"/>
                <w:sz w:val="20"/>
              </w:rPr>
              <w:t>Validasi</w:t>
            </w:r>
          </w:p>
        </w:tc>
        <w:tc>
          <w:tcPr>
            <w:tcW w:w="1984" w:type="dxa"/>
            <w:vAlign w:val="center"/>
          </w:tcPr>
          <w:p w14:paraId="4732C513" w14:textId="77777777" w:rsidR="00935DA5" w:rsidRPr="0089611E" w:rsidRDefault="00000000">
            <w:pPr>
              <w:spacing w:line="240" w:lineRule="auto"/>
              <w:rPr>
                <w:color w:val="000000" w:themeColor="text1"/>
              </w:rPr>
            </w:pPr>
            <w:r w:rsidRPr="0089611E">
              <w:rPr>
                <w:color w:val="000000" w:themeColor="text1"/>
                <w:sz w:val="20"/>
              </w:rPr>
              <w:t>Admin menerima pembayaran</w:t>
            </w:r>
          </w:p>
        </w:tc>
        <w:tc>
          <w:tcPr>
            <w:tcW w:w="1984" w:type="dxa"/>
            <w:vAlign w:val="center"/>
          </w:tcPr>
          <w:p w14:paraId="01BF37D5" w14:textId="77777777" w:rsidR="00935DA5" w:rsidRPr="0089611E" w:rsidRDefault="00000000">
            <w:pPr>
              <w:spacing w:line="240" w:lineRule="auto"/>
              <w:rPr>
                <w:color w:val="000000" w:themeColor="text1"/>
              </w:rPr>
            </w:pPr>
            <w:r w:rsidRPr="0089611E">
              <w:rPr>
                <w:color w:val="000000" w:themeColor="text1"/>
                <w:sz w:val="20"/>
              </w:rPr>
              <w:t>Status lunas</w:t>
            </w:r>
          </w:p>
        </w:tc>
      </w:tr>
      <w:tr w:rsidR="00935DA5" w:rsidRPr="0089611E" w14:paraId="5AE4BB5C" w14:textId="77777777">
        <w:trPr>
          <w:jc w:val="center"/>
        </w:trPr>
        <w:tc>
          <w:tcPr>
            <w:tcW w:w="1984" w:type="dxa"/>
            <w:vAlign w:val="center"/>
          </w:tcPr>
          <w:p w14:paraId="2D0A3E71" w14:textId="77777777" w:rsidR="00935DA5" w:rsidRPr="0089611E" w:rsidRDefault="00000000">
            <w:pPr>
              <w:spacing w:line="240" w:lineRule="auto"/>
              <w:rPr>
                <w:color w:val="000000" w:themeColor="text1"/>
              </w:rPr>
            </w:pPr>
            <w:r w:rsidRPr="0089611E">
              <w:rPr>
                <w:color w:val="000000" w:themeColor="text1"/>
                <w:sz w:val="20"/>
              </w:rPr>
              <w:t>9</w:t>
            </w:r>
          </w:p>
        </w:tc>
        <w:tc>
          <w:tcPr>
            <w:tcW w:w="1984" w:type="dxa"/>
            <w:vAlign w:val="center"/>
          </w:tcPr>
          <w:p w14:paraId="7D0A4512" w14:textId="77777777" w:rsidR="00935DA5" w:rsidRPr="0089611E" w:rsidRDefault="00000000">
            <w:pPr>
              <w:spacing w:line="240" w:lineRule="auto"/>
              <w:rPr>
                <w:color w:val="000000" w:themeColor="text1"/>
              </w:rPr>
            </w:pPr>
            <w:r w:rsidRPr="0089611E">
              <w:rPr>
                <w:color w:val="000000" w:themeColor="text1"/>
                <w:sz w:val="20"/>
              </w:rPr>
              <w:t>Laporan</w:t>
            </w:r>
          </w:p>
        </w:tc>
        <w:tc>
          <w:tcPr>
            <w:tcW w:w="1984" w:type="dxa"/>
            <w:vAlign w:val="center"/>
          </w:tcPr>
          <w:p w14:paraId="0E08C372" w14:textId="77777777" w:rsidR="00935DA5" w:rsidRPr="0089611E" w:rsidRDefault="00000000">
            <w:pPr>
              <w:spacing w:line="240" w:lineRule="auto"/>
              <w:rPr>
                <w:color w:val="000000" w:themeColor="text1"/>
              </w:rPr>
            </w:pPr>
            <w:r w:rsidRPr="0089611E">
              <w:rPr>
                <w:color w:val="000000" w:themeColor="text1"/>
                <w:sz w:val="20"/>
              </w:rPr>
              <w:t>Pilih periode</w:t>
            </w:r>
          </w:p>
        </w:tc>
        <w:tc>
          <w:tcPr>
            <w:tcW w:w="1984" w:type="dxa"/>
            <w:vAlign w:val="center"/>
          </w:tcPr>
          <w:p w14:paraId="013EA24B" w14:textId="77777777" w:rsidR="00935DA5" w:rsidRPr="0089611E" w:rsidRDefault="00000000">
            <w:pPr>
              <w:spacing w:line="240" w:lineRule="auto"/>
              <w:rPr>
                <w:color w:val="000000" w:themeColor="text1"/>
              </w:rPr>
            </w:pPr>
            <w:r w:rsidRPr="0089611E">
              <w:rPr>
                <w:color w:val="000000" w:themeColor="text1"/>
                <w:sz w:val="20"/>
              </w:rPr>
              <w:t>Laporan tampil</w:t>
            </w:r>
          </w:p>
        </w:tc>
      </w:tr>
      <w:tr w:rsidR="00935DA5" w:rsidRPr="0089611E" w14:paraId="4981D98D" w14:textId="77777777">
        <w:trPr>
          <w:jc w:val="center"/>
        </w:trPr>
        <w:tc>
          <w:tcPr>
            <w:tcW w:w="1984" w:type="dxa"/>
            <w:vAlign w:val="center"/>
          </w:tcPr>
          <w:p w14:paraId="13F4A765" w14:textId="77777777" w:rsidR="00935DA5" w:rsidRPr="0089611E" w:rsidRDefault="00000000">
            <w:pPr>
              <w:spacing w:line="240" w:lineRule="auto"/>
              <w:rPr>
                <w:color w:val="000000" w:themeColor="text1"/>
              </w:rPr>
            </w:pPr>
            <w:r w:rsidRPr="0089611E">
              <w:rPr>
                <w:color w:val="000000" w:themeColor="text1"/>
                <w:sz w:val="20"/>
              </w:rPr>
              <w:t>10</w:t>
            </w:r>
          </w:p>
        </w:tc>
        <w:tc>
          <w:tcPr>
            <w:tcW w:w="1984" w:type="dxa"/>
            <w:vAlign w:val="center"/>
          </w:tcPr>
          <w:p w14:paraId="2BC68D02" w14:textId="77777777" w:rsidR="00935DA5" w:rsidRPr="0089611E" w:rsidRDefault="00000000">
            <w:pPr>
              <w:spacing w:line="240" w:lineRule="auto"/>
              <w:rPr>
                <w:color w:val="000000" w:themeColor="text1"/>
              </w:rPr>
            </w:pPr>
            <w:r w:rsidRPr="0089611E">
              <w:rPr>
                <w:color w:val="000000" w:themeColor="text1"/>
                <w:sz w:val="20"/>
              </w:rPr>
              <w:t>Logout</w:t>
            </w:r>
          </w:p>
        </w:tc>
        <w:tc>
          <w:tcPr>
            <w:tcW w:w="1984" w:type="dxa"/>
            <w:vAlign w:val="center"/>
          </w:tcPr>
          <w:p w14:paraId="7B1C4BDB" w14:textId="77777777" w:rsidR="00935DA5" w:rsidRPr="0089611E" w:rsidRDefault="00000000">
            <w:pPr>
              <w:spacing w:line="240" w:lineRule="auto"/>
              <w:rPr>
                <w:color w:val="000000" w:themeColor="text1"/>
              </w:rPr>
            </w:pPr>
            <w:r w:rsidRPr="0089611E">
              <w:rPr>
                <w:color w:val="000000" w:themeColor="text1"/>
                <w:sz w:val="20"/>
              </w:rPr>
              <w:t>Klik logout</w:t>
            </w:r>
          </w:p>
        </w:tc>
        <w:tc>
          <w:tcPr>
            <w:tcW w:w="1984" w:type="dxa"/>
            <w:vAlign w:val="center"/>
          </w:tcPr>
          <w:p w14:paraId="0797115D" w14:textId="77777777" w:rsidR="00935DA5" w:rsidRPr="0089611E" w:rsidRDefault="00000000">
            <w:pPr>
              <w:spacing w:line="240" w:lineRule="auto"/>
              <w:rPr>
                <w:color w:val="000000" w:themeColor="text1"/>
              </w:rPr>
            </w:pPr>
            <w:r w:rsidRPr="0089611E">
              <w:rPr>
                <w:color w:val="000000" w:themeColor="text1"/>
                <w:sz w:val="20"/>
              </w:rPr>
              <w:t>Kembali ke login</w:t>
            </w:r>
          </w:p>
        </w:tc>
      </w:tr>
    </w:tbl>
    <w:p w14:paraId="1583DBFA" w14:textId="77777777" w:rsidR="00935DA5" w:rsidRPr="0089611E" w:rsidRDefault="00935DA5">
      <w:pPr>
        <w:rPr>
          <w:color w:val="000000" w:themeColor="text1"/>
        </w:rPr>
      </w:pPr>
    </w:p>
    <w:p w14:paraId="7E9AD2EB" w14:textId="77777777" w:rsidR="00935DA5" w:rsidRPr="0089611E" w:rsidRDefault="00000000">
      <w:pPr>
        <w:pStyle w:val="Judul1"/>
        <w:rPr>
          <w:color w:val="000000" w:themeColor="text1"/>
        </w:rPr>
      </w:pPr>
      <w:bookmarkStart w:id="45" w:name="_Toc241089277"/>
      <w:r w:rsidRPr="0089611E">
        <w:rPr>
          <w:color w:val="000000" w:themeColor="text1"/>
        </w:rPr>
        <w:t>BAB XII – TAHAPAN PENGERJAAN</w:t>
      </w:r>
      <w:bookmarkEnd w:id="45"/>
    </w:p>
    <w:p w14:paraId="149A7E0E" w14:textId="77777777" w:rsidR="00935DA5" w:rsidRPr="0089611E" w:rsidRDefault="00000000">
      <w:pPr>
        <w:pStyle w:val="NomorDaftar"/>
        <w:rPr>
          <w:color w:val="000000" w:themeColor="text1"/>
        </w:rPr>
      </w:pPr>
      <w:r w:rsidRPr="0089611E">
        <w:rPr>
          <w:color w:val="000000" w:themeColor="text1"/>
        </w:rPr>
        <w:t>Install XAMPP dan Visual Studio Code.</w:t>
      </w:r>
    </w:p>
    <w:p w14:paraId="05E29C28" w14:textId="77777777" w:rsidR="00935DA5" w:rsidRPr="0089611E" w:rsidRDefault="00000000">
      <w:pPr>
        <w:pStyle w:val="NomorDaftar"/>
        <w:rPr>
          <w:color w:val="000000" w:themeColor="text1"/>
        </w:rPr>
      </w:pPr>
      <w:r w:rsidRPr="0089611E">
        <w:rPr>
          <w:color w:val="000000" w:themeColor="text1"/>
        </w:rPr>
        <w:t>Buat folder sewalapang di C:\xampp\htdocs\.</w:t>
      </w:r>
    </w:p>
    <w:p w14:paraId="618D5F6E" w14:textId="77777777" w:rsidR="00935DA5" w:rsidRPr="0089611E" w:rsidRDefault="00000000">
      <w:pPr>
        <w:pStyle w:val="NomorDaftar"/>
        <w:rPr>
          <w:color w:val="000000" w:themeColor="text1"/>
        </w:rPr>
      </w:pPr>
      <w:r w:rsidRPr="0089611E">
        <w:rPr>
          <w:color w:val="000000" w:themeColor="text1"/>
        </w:rPr>
        <w:t>Buat database sewalapang melalui phpMyAdmin.</w:t>
      </w:r>
    </w:p>
    <w:p w14:paraId="0792E1F2" w14:textId="77777777" w:rsidR="00935DA5" w:rsidRPr="0089611E" w:rsidRDefault="00000000">
      <w:pPr>
        <w:pStyle w:val="NomorDaftar"/>
        <w:rPr>
          <w:color w:val="000000" w:themeColor="text1"/>
        </w:rPr>
      </w:pPr>
      <w:r w:rsidRPr="0089611E">
        <w:rPr>
          <w:color w:val="000000" w:themeColor="text1"/>
        </w:rPr>
        <w:t>Buat tabel users, lapangan, reservasi, dan pembayaran.</w:t>
      </w:r>
    </w:p>
    <w:p w14:paraId="28F2B25E" w14:textId="77777777" w:rsidR="00935DA5" w:rsidRPr="0089611E" w:rsidRDefault="00000000">
      <w:pPr>
        <w:pStyle w:val="NomorDaftar"/>
        <w:rPr>
          <w:color w:val="000000" w:themeColor="text1"/>
        </w:rPr>
      </w:pPr>
      <w:r w:rsidRPr="0089611E">
        <w:rPr>
          <w:color w:val="000000" w:themeColor="text1"/>
        </w:rPr>
        <w:t>Buat koneksi database pada config/database.php.</w:t>
      </w:r>
    </w:p>
    <w:p w14:paraId="01B1957F" w14:textId="77777777" w:rsidR="00935DA5" w:rsidRPr="0089611E" w:rsidRDefault="00000000">
      <w:pPr>
        <w:pStyle w:val="NomorDaftar"/>
        <w:rPr>
          <w:color w:val="000000" w:themeColor="text1"/>
        </w:rPr>
      </w:pPr>
      <w:r w:rsidRPr="0089611E">
        <w:rPr>
          <w:color w:val="000000" w:themeColor="text1"/>
        </w:rPr>
        <w:t>Buat fitur registrasi dan login.</w:t>
      </w:r>
    </w:p>
    <w:p w14:paraId="14C0D858" w14:textId="77777777" w:rsidR="00935DA5" w:rsidRPr="0089611E" w:rsidRDefault="00000000">
      <w:pPr>
        <w:pStyle w:val="NomorDaftar"/>
        <w:rPr>
          <w:color w:val="000000" w:themeColor="text1"/>
        </w:rPr>
      </w:pPr>
      <w:r w:rsidRPr="0089611E">
        <w:rPr>
          <w:color w:val="000000" w:themeColor="text1"/>
        </w:rPr>
        <w:t>Buat dashboard admin dan pelanggan.</w:t>
      </w:r>
    </w:p>
    <w:p w14:paraId="45386C15" w14:textId="77777777" w:rsidR="00935DA5" w:rsidRPr="0089611E" w:rsidRDefault="00000000">
      <w:pPr>
        <w:pStyle w:val="NomorDaftar"/>
        <w:rPr>
          <w:color w:val="000000" w:themeColor="text1"/>
        </w:rPr>
      </w:pPr>
      <w:r w:rsidRPr="0089611E">
        <w:rPr>
          <w:color w:val="000000" w:themeColor="text1"/>
        </w:rPr>
        <w:lastRenderedPageBreak/>
        <w:t>Buat CRUD data lapangan.</w:t>
      </w:r>
    </w:p>
    <w:p w14:paraId="20973061" w14:textId="77777777" w:rsidR="00935DA5" w:rsidRPr="0089611E" w:rsidRDefault="00000000">
      <w:pPr>
        <w:pStyle w:val="NomorDaftar"/>
        <w:rPr>
          <w:color w:val="000000" w:themeColor="text1"/>
        </w:rPr>
      </w:pPr>
      <w:r w:rsidRPr="0089611E">
        <w:rPr>
          <w:color w:val="000000" w:themeColor="text1"/>
        </w:rPr>
        <w:t>Buat fitur cek jadwal dan validasi bentrok.</w:t>
      </w:r>
    </w:p>
    <w:p w14:paraId="6327CF67" w14:textId="77777777" w:rsidR="00935DA5" w:rsidRPr="0089611E" w:rsidRDefault="00000000">
      <w:pPr>
        <w:pStyle w:val="NomorDaftar"/>
        <w:rPr>
          <w:color w:val="000000" w:themeColor="text1"/>
        </w:rPr>
      </w:pPr>
      <w:r w:rsidRPr="0089611E">
        <w:rPr>
          <w:color w:val="000000" w:themeColor="text1"/>
        </w:rPr>
        <w:t>Buat fitur reservasi dan perhitungan total harga.</w:t>
      </w:r>
    </w:p>
    <w:p w14:paraId="094C9E47" w14:textId="77777777" w:rsidR="00935DA5" w:rsidRPr="0089611E" w:rsidRDefault="00000000">
      <w:pPr>
        <w:pStyle w:val="NomorDaftar"/>
        <w:rPr>
          <w:color w:val="000000" w:themeColor="text1"/>
        </w:rPr>
      </w:pPr>
      <w:r w:rsidRPr="0089611E">
        <w:rPr>
          <w:color w:val="000000" w:themeColor="text1"/>
        </w:rPr>
        <w:t>Buat fitur pembayaran dan upload bukti.</w:t>
      </w:r>
    </w:p>
    <w:p w14:paraId="5B60C6EF" w14:textId="77777777" w:rsidR="00935DA5" w:rsidRPr="0089611E" w:rsidRDefault="00000000">
      <w:pPr>
        <w:pStyle w:val="NomorDaftar"/>
        <w:rPr>
          <w:color w:val="000000" w:themeColor="text1"/>
        </w:rPr>
      </w:pPr>
      <w:r w:rsidRPr="0089611E">
        <w:rPr>
          <w:color w:val="000000" w:themeColor="text1"/>
        </w:rPr>
        <w:t>Buat validasi pembayaran admin.</w:t>
      </w:r>
    </w:p>
    <w:p w14:paraId="2ABCA10F" w14:textId="77777777" w:rsidR="00935DA5" w:rsidRPr="0089611E" w:rsidRDefault="00000000">
      <w:pPr>
        <w:pStyle w:val="NomorDaftar"/>
        <w:rPr>
          <w:color w:val="000000" w:themeColor="text1"/>
        </w:rPr>
      </w:pPr>
      <w:r w:rsidRPr="0089611E">
        <w:rPr>
          <w:color w:val="000000" w:themeColor="text1"/>
        </w:rPr>
        <w:t>Buat riwayat reservasi pelanggan.</w:t>
      </w:r>
    </w:p>
    <w:p w14:paraId="217B74F3" w14:textId="77777777" w:rsidR="00935DA5" w:rsidRPr="0089611E" w:rsidRDefault="00000000">
      <w:pPr>
        <w:pStyle w:val="NomorDaftar"/>
        <w:rPr>
          <w:color w:val="000000" w:themeColor="text1"/>
        </w:rPr>
      </w:pPr>
      <w:r w:rsidRPr="0089611E">
        <w:rPr>
          <w:color w:val="000000" w:themeColor="text1"/>
        </w:rPr>
        <w:t>Buat laporan admin.</w:t>
      </w:r>
    </w:p>
    <w:p w14:paraId="1842401B" w14:textId="77777777" w:rsidR="00935DA5" w:rsidRPr="0089611E" w:rsidRDefault="00000000">
      <w:pPr>
        <w:pStyle w:val="NomorDaftar"/>
        <w:rPr>
          <w:color w:val="000000" w:themeColor="text1"/>
        </w:rPr>
      </w:pPr>
      <w:r w:rsidRPr="0089611E">
        <w:rPr>
          <w:color w:val="000000" w:themeColor="text1"/>
        </w:rPr>
        <w:t>Lakukan pengujian Black Box Testing.</w:t>
      </w:r>
    </w:p>
    <w:p w14:paraId="40A21DA1" w14:textId="77777777" w:rsidR="00935DA5" w:rsidRPr="0089611E" w:rsidRDefault="00000000">
      <w:pPr>
        <w:pStyle w:val="Judul1"/>
        <w:rPr>
          <w:color w:val="000000" w:themeColor="text1"/>
        </w:rPr>
      </w:pPr>
      <w:bookmarkStart w:id="46" w:name="_Toc241089278"/>
      <w:r w:rsidRPr="0089611E">
        <w:rPr>
          <w:color w:val="000000" w:themeColor="text1"/>
        </w:rPr>
        <w:t>BAB XIII – KESIMPULAN</w:t>
      </w:r>
      <w:bookmarkEnd w:id="46"/>
    </w:p>
    <w:p w14:paraId="265790D1" w14:textId="77777777" w:rsidR="00935DA5" w:rsidRPr="0089611E" w:rsidRDefault="00000000">
      <w:pPr>
        <w:jc w:val="both"/>
        <w:rPr>
          <w:color w:val="000000" w:themeColor="text1"/>
        </w:rPr>
      </w:pPr>
      <w:r w:rsidRPr="0089611E">
        <w:rPr>
          <w:color w:val="000000" w:themeColor="text1"/>
        </w:rPr>
        <w:t>SewaLapang merupakan sistem informasi berbasis web yang dirancang untuk membantu proses penyewaan lapangan futsal dan badminton. Sistem menyediakan fasilitas bagi pelanggan untuk melihat lapangan, mengecek jadwal, melakukan reservasi, melakukan pembayaran, serta melihat riwayat transaksi. Admin dapat mengelola data lapangan, reservasi, pembayaran, pengguna, dan laporan.</w:t>
      </w:r>
    </w:p>
    <w:p w14:paraId="085B67EA" w14:textId="77777777" w:rsidR="00935DA5" w:rsidRPr="0089611E" w:rsidRDefault="00000000">
      <w:pPr>
        <w:jc w:val="both"/>
        <w:rPr>
          <w:color w:val="000000" w:themeColor="text1"/>
        </w:rPr>
      </w:pPr>
      <w:r w:rsidRPr="0089611E">
        <w:rPr>
          <w:color w:val="000000" w:themeColor="text1"/>
        </w:rPr>
        <w:t>Sistem dikembangkan menggunakan PHP sebagai bahasa pemrograman backend, MySQL sebagai database, Apache dari XAMPP sebagai web server, dan Visual Studio Code sebagai lingkungan pengembangan. Dokumen SRS ini dapat digunakan sebagai pedoman sebelum masuk ke tahap desain database dan implementasi program.</w:t>
      </w:r>
    </w:p>
    <w:sectPr w:rsidR="00935DA5" w:rsidRPr="0089611E" w:rsidSect="00327EC2">
      <w:type w:val="continuous"/>
      <w:pgSz w:w="11906" w:h="16838"/>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8AA26" w14:textId="77777777" w:rsidR="00794CBE" w:rsidRDefault="00794CBE">
      <w:pPr>
        <w:spacing w:line="240" w:lineRule="auto"/>
      </w:pPr>
      <w:r>
        <w:separator/>
      </w:r>
    </w:p>
  </w:endnote>
  <w:endnote w:type="continuationSeparator" w:id="0">
    <w:p w14:paraId="1EFECA3B" w14:textId="77777777" w:rsidR="00794CBE" w:rsidRDefault="00794C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52167"/>
      <w:docPartObj>
        <w:docPartGallery w:val="Page Numbers (Bottom of Page)"/>
        <w:docPartUnique/>
      </w:docPartObj>
    </w:sdtPr>
    <w:sdtContent>
      <w:p w14:paraId="3D8E2A92" w14:textId="0C29EDB0" w:rsidR="00BB0138" w:rsidRDefault="00BB0138">
        <w:pPr>
          <w:pStyle w:val="Footer"/>
          <w:jc w:val="center"/>
        </w:pPr>
        <w:r>
          <w:fldChar w:fldCharType="begin"/>
        </w:r>
        <w:r>
          <w:instrText>PAGE   \* MERGEFORMAT</w:instrText>
        </w:r>
        <w:r>
          <w:fldChar w:fldCharType="separate"/>
        </w:r>
        <w:r>
          <w:rPr>
            <w:lang w:val="id-ID"/>
          </w:rPr>
          <w:t>2</w:t>
        </w:r>
        <w:r>
          <w:fldChar w:fldCharType="end"/>
        </w:r>
      </w:p>
    </w:sdtContent>
  </w:sdt>
  <w:p w14:paraId="1FF1B7E8" w14:textId="32D25D3F" w:rsidR="00935DA5" w:rsidRDefault="00935DA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9D4F" w14:textId="68E1A24F" w:rsidR="00327EC2" w:rsidRDefault="00327EC2" w:rsidP="00327EC2">
    <w:pPr>
      <w:pStyle w:val="Footer"/>
      <w:jc w:val="center"/>
    </w:pPr>
  </w:p>
  <w:p w14:paraId="6C291D34" w14:textId="77777777" w:rsidR="00327EC2" w:rsidRDefault="00327EC2" w:rsidP="00327E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25B6E" w14:textId="77777777" w:rsidR="00794CBE" w:rsidRDefault="00794CBE">
      <w:pPr>
        <w:spacing w:line="240" w:lineRule="auto"/>
      </w:pPr>
      <w:r>
        <w:separator/>
      </w:r>
    </w:p>
  </w:footnote>
  <w:footnote w:type="continuationSeparator" w:id="0">
    <w:p w14:paraId="527F937C" w14:textId="77777777" w:rsidR="00794CBE" w:rsidRDefault="00794C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466195614">
    <w:abstractNumId w:val="8"/>
  </w:num>
  <w:num w:numId="2" w16cid:durableId="108360015">
    <w:abstractNumId w:val="6"/>
  </w:num>
  <w:num w:numId="3" w16cid:durableId="2084452776">
    <w:abstractNumId w:val="5"/>
  </w:num>
  <w:num w:numId="4" w16cid:durableId="1901280883">
    <w:abstractNumId w:val="4"/>
  </w:num>
  <w:num w:numId="5" w16cid:durableId="832792895">
    <w:abstractNumId w:val="7"/>
  </w:num>
  <w:num w:numId="6" w16cid:durableId="1419209352">
    <w:abstractNumId w:val="3"/>
  </w:num>
  <w:num w:numId="7" w16cid:durableId="222720717">
    <w:abstractNumId w:val="2"/>
  </w:num>
  <w:num w:numId="8" w16cid:durableId="2053380132">
    <w:abstractNumId w:val="1"/>
  </w:num>
  <w:num w:numId="9" w16cid:durableId="84131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AB3"/>
    <w:rsid w:val="0015074B"/>
    <w:rsid w:val="00161EB5"/>
    <w:rsid w:val="00170E4E"/>
    <w:rsid w:val="00287D20"/>
    <w:rsid w:val="0029639D"/>
    <w:rsid w:val="00326F90"/>
    <w:rsid w:val="00327EC2"/>
    <w:rsid w:val="004643D4"/>
    <w:rsid w:val="00794CBE"/>
    <w:rsid w:val="007F73C2"/>
    <w:rsid w:val="0089611E"/>
    <w:rsid w:val="00935DA5"/>
    <w:rsid w:val="009A1D6A"/>
    <w:rsid w:val="00AA1D8D"/>
    <w:rsid w:val="00B11F92"/>
    <w:rsid w:val="00B47730"/>
    <w:rsid w:val="00B77035"/>
    <w:rsid w:val="00BB0138"/>
    <w:rsid w:val="00CB0664"/>
    <w:rsid w:val="00D953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7443E"/>
  <w14:defaultImageDpi w14:val="300"/>
  <w15:docId w15:val="{376495A3-C6A2-4372-97AF-316145F4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7EC2"/>
    <w:pPr>
      <w:spacing w:after="100"/>
    </w:pPr>
  </w:style>
  <w:style w:type="paragraph" w:styleId="TOC2">
    <w:name w:val="toc 2"/>
    <w:basedOn w:val="Normal"/>
    <w:next w:val="Normal"/>
    <w:autoRedefine/>
    <w:uiPriority w:val="39"/>
    <w:unhideWhenUsed/>
    <w:rsid w:val="00327EC2"/>
    <w:pPr>
      <w:spacing w:after="100"/>
      <w:ind w:left="240"/>
    </w:pPr>
  </w:style>
  <w:style w:type="paragraph" w:styleId="TOC3">
    <w:name w:val="toc 3"/>
    <w:basedOn w:val="Normal"/>
    <w:next w:val="Normal"/>
    <w:autoRedefine/>
    <w:uiPriority w:val="39"/>
    <w:unhideWhenUsed/>
    <w:rsid w:val="00327EC2"/>
    <w:pPr>
      <w:spacing w:after="100"/>
      <w:ind w:left="480"/>
    </w:pPr>
  </w:style>
  <w:style w:type="character" w:styleId="Hyperlink">
    <w:name w:val="Hyperlink"/>
    <w:basedOn w:val="FontParagrafDefault"/>
    <w:uiPriority w:val="99"/>
    <w:unhideWhenUsed/>
    <w:rsid w:val="00327E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 kurniawan zeni</cp:lastModifiedBy>
  <cp:revision>3</cp:revision>
  <dcterms:created xsi:type="dcterms:W3CDTF">2026-09-23T13:57:00Z</dcterms:created>
  <dcterms:modified xsi:type="dcterms:W3CDTF">2026-09-23T14:38:00Z</dcterms:modified>
  <cp:category/>
</cp:coreProperties>
</file>