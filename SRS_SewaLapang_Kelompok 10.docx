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BEA28" w14:textId="77777777" w:rsidR="00BE4FA2" w:rsidRDefault="00000000">
      <w:pPr>
        <w:jc w:val="center"/>
      </w:pPr>
      <w:r>
        <w:rPr>
          <w:b/>
        </w:rPr>
        <w:t>SOFTWARE REQUIREMENTS SPECIFICATION</w:t>
      </w:r>
      <w:r>
        <w:rPr>
          <w:b/>
        </w:rPr>
        <w:br/>
        <w:t>(SRS)</w:t>
      </w:r>
    </w:p>
    <w:p w14:paraId="7662DE30" w14:textId="77777777" w:rsidR="00BE4FA2" w:rsidRDefault="00BE4FA2"/>
    <w:p w14:paraId="49F2D996" w14:textId="77777777" w:rsidR="00BE4FA2" w:rsidRDefault="00BE4FA2"/>
    <w:p w14:paraId="04923CF7" w14:textId="77777777" w:rsidR="00BE4FA2" w:rsidRDefault="00000000">
      <w:pPr>
        <w:jc w:val="center"/>
      </w:pPr>
      <w:r>
        <w:rPr>
          <w:b/>
        </w:rPr>
        <w:t>SEWALAPANG</w:t>
      </w:r>
    </w:p>
    <w:p w14:paraId="793991AA" w14:textId="77777777" w:rsidR="00BE4FA2" w:rsidRDefault="00000000">
      <w:pPr>
        <w:jc w:val="center"/>
      </w:pPr>
      <w:r>
        <w:rPr>
          <w:b/>
        </w:rPr>
        <w:t>Sistem Reservasi Lapangan Futsal/Badminton Berbasis Web</w:t>
      </w:r>
    </w:p>
    <w:p w14:paraId="309620F8" w14:textId="77777777" w:rsidR="00BE4FA2" w:rsidRDefault="00BE4FA2"/>
    <w:p w14:paraId="0A7B8777" w14:textId="77777777" w:rsidR="00BE4FA2" w:rsidRDefault="00BE4FA2"/>
    <w:p w14:paraId="40088AA4" w14:textId="0B497D55" w:rsidR="00BE4FA2" w:rsidRDefault="00BE4FA2" w:rsidP="00587FB7"/>
    <w:p w14:paraId="22BB8814" w14:textId="77777777" w:rsidR="00BE4FA2" w:rsidRDefault="00000000">
      <w:pPr>
        <w:jc w:val="center"/>
      </w:pPr>
      <w:r>
        <w:t>Disusun oleh:</w:t>
      </w:r>
    </w:p>
    <w:p w14:paraId="0F601A38" w14:textId="77777777" w:rsidR="00BE4FA2" w:rsidRDefault="00000000">
      <w:pPr>
        <w:jc w:val="center"/>
      </w:pPr>
      <w:r>
        <w:t>Satrio Dewo Sagethi (20234350170)</w:t>
      </w:r>
    </w:p>
    <w:p w14:paraId="74DA9D99" w14:textId="77777777" w:rsidR="00BE4FA2" w:rsidRDefault="00000000">
      <w:pPr>
        <w:jc w:val="center"/>
      </w:pPr>
      <w:r>
        <w:t>Dani kurniawan (202343501695)</w:t>
      </w:r>
    </w:p>
    <w:p w14:paraId="01DCECD3" w14:textId="77777777" w:rsidR="00BE4FA2" w:rsidRDefault="00000000">
      <w:pPr>
        <w:jc w:val="center"/>
      </w:pPr>
      <w:r>
        <w:t>Muhammad Rafliy (20234350168)</w:t>
      </w:r>
    </w:p>
    <w:p w14:paraId="1376000B" w14:textId="77777777" w:rsidR="00BE4FA2" w:rsidRDefault="00000000">
      <w:pPr>
        <w:jc w:val="center"/>
      </w:pPr>
      <w:r>
        <w:t>Program Studi Teknik Informatika</w:t>
      </w:r>
    </w:p>
    <w:p w14:paraId="30EC71FA" w14:textId="77777777" w:rsidR="00BE4FA2" w:rsidRDefault="00000000">
      <w:pPr>
        <w:jc w:val="center"/>
      </w:pPr>
      <w:r>
        <w:t>Universitas Indraprasta PGRI</w:t>
      </w:r>
    </w:p>
    <w:p w14:paraId="79DD5557" w14:textId="77777777" w:rsidR="00BE4FA2" w:rsidRDefault="00000000">
      <w:pPr>
        <w:jc w:val="center"/>
      </w:pPr>
      <w:r>
        <w:t>September 2026</w:t>
      </w:r>
    </w:p>
    <w:p w14:paraId="3B1FDC6C" w14:textId="77777777" w:rsidR="00BE4FA2" w:rsidRDefault="00000000">
      <w:r>
        <w:br w:type="page"/>
      </w:r>
    </w:p>
    <w:p w14:paraId="5057F1C7" w14:textId="77777777" w:rsidR="00BE4FA2" w:rsidRDefault="00000000">
      <w:pPr>
        <w:jc w:val="center"/>
      </w:pPr>
      <w:r>
        <w:rPr>
          <w:b/>
        </w:rPr>
        <w:lastRenderedPageBreak/>
        <w:t>DAFTAR ISI</w:t>
      </w:r>
    </w:p>
    <w:p w14:paraId="58E33143" w14:textId="77777777" w:rsidR="00BE4FA2" w:rsidRDefault="00000000">
      <w:r>
        <w:t>1. Introduction</w:t>
      </w:r>
    </w:p>
    <w:p w14:paraId="1EE5CC9B" w14:textId="77777777" w:rsidR="00BE4FA2" w:rsidRDefault="00000000">
      <w:r>
        <w:t>1.1 Purpose</w:t>
      </w:r>
    </w:p>
    <w:p w14:paraId="70E7140C" w14:textId="77777777" w:rsidR="00BE4FA2" w:rsidRDefault="00000000">
      <w:r>
        <w:t>1.2 Document Conventions</w:t>
      </w:r>
    </w:p>
    <w:p w14:paraId="6BF903F9" w14:textId="77777777" w:rsidR="00BE4FA2" w:rsidRDefault="00000000">
      <w:r>
        <w:t>1.3 Intended Audience and Reading Suggestions</w:t>
      </w:r>
    </w:p>
    <w:p w14:paraId="4B1A4BC9" w14:textId="77777777" w:rsidR="00BE4FA2" w:rsidRDefault="00000000">
      <w:r>
        <w:t>1.4 Product Scope</w:t>
      </w:r>
    </w:p>
    <w:p w14:paraId="4ADA4040" w14:textId="77777777" w:rsidR="00BE4FA2" w:rsidRDefault="00000000">
      <w:r>
        <w:t>1.5 References</w:t>
      </w:r>
    </w:p>
    <w:p w14:paraId="31DFB61C" w14:textId="77777777" w:rsidR="00BE4FA2" w:rsidRDefault="00000000">
      <w:r>
        <w:t>2. Overall Description</w:t>
      </w:r>
    </w:p>
    <w:p w14:paraId="6E5A285C" w14:textId="77777777" w:rsidR="00BE4FA2" w:rsidRDefault="00000000">
      <w:r>
        <w:t>2.1 Product Perspective</w:t>
      </w:r>
    </w:p>
    <w:p w14:paraId="13CB499C" w14:textId="77777777" w:rsidR="00BE4FA2" w:rsidRDefault="00000000">
      <w:r>
        <w:t>2.2 Product Functions</w:t>
      </w:r>
    </w:p>
    <w:p w14:paraId="78D3A6A2" w14:textId="77777777" w:rsidR="00BE4FA2" w:rsidRDefault="00000000">
      <w:r>
        <w:t>2.3 User Classes and Characteristics</w:t>
      </w:r>
    </w:p>
    <w:p w14:paraId="6AAC8132" w14:textId="77777777" w:rsidR="00BE4FA2" w:rsidRDefault="00000000">
      <w:r>
        <w:t>2.4 Operating Environment</w:t>
      </w:r>
    </w:p>
    <w:p w14:paraId="76E54E2D" w14:textId="77777777" w:rsidR="00BE4FA2" w:rsidRDefault="00000000">
      <w:r>
        <w:t>2.5 Design and Implementation Constraints</w:t>
      </w:r>
    </w:p>
    <w:p w14:paraId="55F50D95" w14:textId="77777777" w:rsidR="00BE4FA2" w:rsidRDefault="00000000">
      <w:r>
        <w:t>2.6 User Documentation</w:t>
      </w:r>
    </w:p>
    <w:p w14:paraId="3516E313" w14:textId="77777777" w:rsidR="00BE4FA2" w:rsidRDefault="00000000">
      <w:r>
        <w:t>2.7 Assumptions and Dependencies</w:t>
      </w:r>
    </w:p>
    <w:p w14:paraId="4A12107E" w14:textId="77777777" w:rsidR="00BE4FA2" w:rsidRDefault="00000000">
      <w:r>
        <w:t>3. External Interface Requirements</w:t>
      </w:r>
    </w:p>
    <w:p w14:paraId="320F7B47" w14:textId="77777777" w:rsidR="00BE4FA2" w:rsidRDefault="00000000">
      <w:r>
        <w:t>3.1 User Interfaces</w:t>
      </w:r>
    </w:p>
    <w:p w14:paraId="16F933E7" w14:textId="77777777" w:rsidR="00BE4FA2" w:rsidRDefault="00000000">
      <w:r>
        <w:t>3.2 Hardware Interfaces</w:t>
      </w:r>
    </w:p>
    <w:p w14:paraId="7148E7FA" w14:textId="77777777" w:rsidR="00BE4FA2" w:rsidRDefault="00000000">
      <w:r>
        <w:t>3.3 Software Interfaces</w:t>
      </w:r>
    </w:p>
    <w:p w14:paraId="14F85177" w14:textId="77777777" w:rsidR="00BE4FA2" w:rsidRDefault="00000000">
      <w:r>
        <w:t>3.4 Communications Interfaces</w:t>
      </w:r>
    </w:p>
    <w:p w14:paraId="155A0E96" w14:textId="77777777" w:rsidR="00BE4FA2" w:rsidRDefault="00000000">
      <w:r>
        <w:t>4. System Features</w:t>
      </w:r>
    </w:p>
    <w:p w14:paraId="3AEE477D" w14:textId="77777777" w:rsidR="00BE4FA2" w:rsidRDefault="00000000">
      <w:r>
        <w:t>4.1 Login dan Manajemen Pengguna</w:t>
      </w:r>
    </w:p>
    <w:p w14:paraId="62396CAF" w14:textId="77777777" w:rsidR="00BE4FA2" w:rsidRDefault="00000000">
      <w:r>
        <w:t>4.2 Registrasi Pelanggan</w:t>
      </w:r>
    </w:p>
    <w:p w14:paraId="500B7374" w14:textId="77777777" w:rsidR="00BE4FA2" w:rsidRDefault="00000000">
      <w:r>
        <w:t>4.3 Dashboard</w:t>
      </w:r>
    </w:p>
    <w:p w14:paraId="625908F9" w14:textId="77777777" w:rsidR="00BE4FA2" w:rsidRDefault="00000000">
      <w:r>
        <w:t>4.4 Data Lapangan</w:t>
      </w:r>
    </w:p>
    <w:p w14:paraId="0CBA1E83" w14:textId="77777777" w:rsidR="00BE4FA2" w:rsidRDefault="00000000">
      <w:r>
        <w:lastRenderedPageBreak/>
        <w:t>4.5 Cek Jadwal</w:t>
      </w:r>
    </w:p>
    <w:p w14:paraId="5B314A33" w14:textId="77777777" w:rsidR="00BE4FA2" w:rsidRDefault="00000000">
      <w:r>
        <w:t>4.6 Reservasi</w:t>
      </w:r>
    </w:p>
    <w:p w14:paraId="0CF872BA" w14:textId="77777777" w:rsidR="00BE4FA2" w:rsidRDefault="00000000">
      <w:r>
        <w:t>4.7 Validasi Bentrok Jadwal</w:t>
      </w:r>
    </w:p>
    <w:p w14:paraId="32560823" w14:textId="77777777" w:rsidR="00BE4FA2" w:rsidRDefault="00000000">
      <w:r>
        <w:t>4.8 Pembayaran</w:t>
      </w:r>
    </w:p>
    <w:p w14:paraId="2982F3E5" w14:textId="77777777" w:rsidR="00BE4FA2" w:rsidRDefault="00000000">
      <w:r>
        <w:t>4.9 Validasi Pembayaran</w:t>
      </w:r>
    </w:p>
    <w:p w14:paraId="1FD34F1E" w14:textId="77777777" w:rsidR="00BE4FA2" w:rsidRDefault="00000000">
      <w:r>
        <w:t>4.10 Riwayat Reservasi</w:t>
      </w:r>
    </w:p>
    <w:p w14:paraId="088EEAD9" w14:textId="77777777" w:rsidR="00BE4FA2" w:rsidRDefault="00000000">
      <w:r>
        <w:t>4.11 Laporan</w:t>
      </w:r>
    </w:p>
    <w:p w14:paraId="6DD43C1B" w14:textId="77777777" w:rsidR="00BE4FA2" w:rsidRDefault="00000000">
      <w:r>
        <w:t>5. Other Nonfunctional Requirements</w:t>
      </w:r>
    </w:p>
    <w:p w14:paraId="0212B745" w14:textId="77777777" w:rsidR="00BE4FA2" w:rsidRDefault="00000000">
      <w:r>
        <w:t>5.1 Performance Requirements</w:t>
      </w:r>
    </w:p>
    <w:p w14:paraId="230D956E" w14:textId="77777777" w:rsidR="00BE4FA2" w:rsidRDefault="00000000">
      <w:r>
        <w:t>5.2 Safety Requirements</w:t>
      </w:r>
    </w:p>
    <w:p w14:paraId="5B2A5BC0" w14:textId="77777777" w:rsidR="00BE4FA2" w:rsidRDefault="00000000">
      <w:r>
        <w:t>5.3 Security Requirements</w:t>
      </w:r>
    </w:p>
    <w:p w14:paraId="030ECDD7" w14:textId="77777777" w:rsidR="00BE4FA2" w:rsidRDefault="00000000">
      <w:r>
        <w:t>5.4 Software Quality Attributes</w:t>
      </w:r>
    </w:p>
    <w:p w14:paraId="69FB5299" w14:textId="77777777" w:rsidR="00BE4FA2" w:rsidRDefault="00000000">
      <w:r>
        <w:t>5.5 Business Rules</w:t>
      </w:r>
    </w:p>
    <w:p w14:paraId="699C98D7" w14:textId="77777777" w:rsidR="00BE4FA2" w:rsidRDefault="00000000">
      <w:r>
        <w:t>6. Other Requirements</w:t>
      </w:r>
    </w:p>
    <w:p w14:paraId="37A0581B" w14:textId="77777777" w:rsidR="00BE4FA2" w:rsidRDefault="00000000">
      <w:r>
        <w:t>Appendix A: Glossary</w:t>
      </w:r>
    </w:p>
    <w:p w14:paraId="1D60E225" w14:textId="77777777" w:rsidR="00BE4FA2" w:rsidRDefault="00000000">
      <w:r>
        <w:t>Appendix B: Analysis Models</w:t>
      </w:r>
    </w:p>
    <w:p w14:paraId="28D07338" w14:textId="77777777" w:rsidR="00BE4FA2" w:rsidRDefault="00000000">
      <w:r>
        <w:t>Appendix C: To Be Determined List</w:t>
      </w:r>
    </w:p>
    <w:p w14:paraId="5FE0F3A6" w14:textId="77777777" w:rsidR="00BE4FA2" w:rsidRDefault="00000000">
      <w:r>
        <w:br w:type="page"/>
      </w:r>
    </w:p>
    <w:p w14:paraId="53F00C02" w14:textId="77777777" w:rsidR="00BE4FA2" w:rsidRDefault="00000000">
      <w:r>
        <w:rPr>
          <w:b/>
        </w:rPr>
        <w:lastRenderedPageBreak/>
        <w:t>1. Introduction</w:t>
      </w:r>
    </w:p>
    <w:p w14:paraId="3B09875D" w14:textId="77777777" w:rsidR="00BE4FA2" w:rsidRDefault="00000000">
      <w:r>
        <w:rPr>
          <w:b/>
        </w:rPr>
        <w:t>1.1 Purpose</w:t>
      </w:r>
    </w:p>
    <w:p w14:paraId="779ABE11" w14:textId="77777777" w:rsidR="00BE4FA2" w:rsidRDefault="00000000">
      <w:r>
        <w:t>Dokumen ini menjelaskan kebutuhan perangkat lunak untuk SewaLapang – Sistem Reservasi Lapangan Futsal/Badminton Berbasis Web. Dokumen ini menjadi acuan bagi tim pengembang, penguji, dosen, admin, dan pelanggan dalam proses perancangan, pengembangan, serta pengujian sistem. Sistem bertujuan membantu pelanggan melakukan reservasi lapangan secara online dan membantu admin mengelola lapangan, reservasi, pembayaran, pengguna, dan laporan.</w:t>
      </w:r>
    </w:p>
    <w:p w14:paraId="067A96BA" w14:textId="77777777" w:rsidR="00BE4FA2" w:rsidRDefault="00000000">
      <w:r>
        <w:rPr>
          <w:b/>
        </w:rPr>
        <w:t>1.2 Document Conventions</w:t>
      </w:r>
    </w:p>
    <w:p w14:paraId="27F51D7C" w14:textId="77777777" w:rsidR="00BE4FA2" w:rsidRDefault="00000000">
      <w:r>
        <w:t>Dokumen menggunakan penomoran FR (Functional Requirement) untuk kebutuhan fungsional dan NFR (Non-Functional Requirement) untuk kebutuhan non-fungsional. Requirement disusun agar dapat dipahami dan diuji.</w:t>
      </w:r>
    </w:p>
    <w:p w14:paraId="0178F591" w14:textId="77777777" w:rsidR="00BE4FA2" w:rsidRDefault="00000000">
      <w:r>
        <w:rPr>
          <w:b/>
        </w:rPr>
        <w:t>1.3 Intended Audience and Reading Suggestions</w:t>
      </w:r>
    </w:p>
    <w:p w14:paraId="18717526" w14:textId="77777777" w:rsidR="00BE4FA2" w:rsidRDefault="00000000">
      <w:pPr>
        <w:pStyle w:val="PoinDaftar"/>
      </w:pPr>
      <w:r>
        <w:t>Tim pengembang/developer.</w:t>
      </w:r>
    </w:p>
    <w:p w14:paraId="53A7F27E" w14:textId="77777777" w:rsidR="00BE4FA2" w:rsidRDefault="00000000">
      <w:pPr>
        <w:pStyle w:val="PoinDaftar"/>
      </w:pPr>
      <w:r>
        <w:t>Dosen pengampu atau pembimbing.</w:t>
      </w:r>
    </w:p>
    <w:p w14:paraId="6D0EC03F" w14:textId="77777777" w:rsidR="00BE4FA2" w:rsidRDefault="00000000">
      <w:pPr>
        <w:pStyle w:val="PoinDaftar"/>
      </w:pPr>
      <w:r>
        <w:t>Admin/pengelola lapangan.</w:t>
      </w:r>
    </w:p>
    <w:p w14:paraId="69F22BC4" w14:textId="77777777" w:rsidR="00BE4FA2" w:rsidRDefault="00000000">
      <w:pPr>
        <w:pStyle w:val="PoinDaftar"/>
      </w:pPr>
      <w:r>
        <w:t>Pelanggan sebagai pengguna sistem.</w:t>
      </w:r>
    </w:p>
    <w:p w14:paraId="0A85FA37" w14:textId="77777777" w:rsidR="00BE4FA2" w:rsidRDefault="00000000">
      <w:pPr>
        <w:pStyle w:val="PoinDaftar"/>
      </w:pPr>
      <w:r>
        <w:t>Tim penguji pada tahap pengujian.</w:t>
      </w:r>
    </w:p>
    <w:p w14:paraId="50DCB4B2" w14:textId="77777777" w:rsidR="00BE4FA2" w:rsidRDefault="00000000">
      <w:r>
        <w:t>Pembaca disarankan membaca Bab 1 dan 2 untuk memahami gambaran umum, kemudian Bab 3 dan 4 untuk kebutuhan antarmuka dan fitur, serta Bab 5 untuk kebutuhan non-fungsional.</w:t>
      </w:r>
    </w:p>
    <w:p w14:paraId="3E0CEAA7" w14:textId="77777777" w:rsidR="00BE4FA2" w:rsidRDefault="00000000">
      <w:r>
        <w:rPr>
          <w:b/>
        </w:rPr>
        <w:t>1.4 Product Scope</w:t>
      </w:r>
    </w:p>
    <w:p w14:paraId="1092E848" w14:textId="77777777" w:rsidR="00BE4FA2" w:rsidRDefault="00000000">
      <w:pPr>
        <w:pStyle w:val="PoinDaftar"/>
      </w:pPr>
      <w:r>
        <w:t>Login dan registrasi pengguna.</w:t>
      </w:r>
    </w:p>
    <w:p w14:paraId="6EE5BCF0" w14:textId="77777777" w:rsidR="00BE4FA2" w:rsidRDefault="00000000">
      <w:pPr>
        <w:pStyle w:val="PoinDaftar"/>
      </w:pPr>
      <w:r>
        <w:t>Dashboard admin dan pelanggan.</w:t>
      </w:r>
    </w:p>
    <w:p w14:paraId="7E8E3886" w14:textId="77777777" w:rsidR="00BE4FA2" w:rsidRDefault="00000000">
      <w:pPr>
        <w:pStyle w:val="PoinDaftar"/>
      </w:pPr>
      <w:r>
        <w:t>Pengelolaan data lapangan.</w:t>
      </w:r>
    </w:p>
    <w:p w14:paraId="311B57E7" w14:textId="77777777" w:rsidR="00BE4FA2" w:rsidRDefault="00000000">
      <w:pPr>
        <w:pStyle w:val="PoinDaftar"/>
      </w:pPr>
      <w:r>
        <w:t>Pengecekan jadwal.</w:t>
      </w:r>
    </w:p>
    <w:p w14:paraId="01081010" w14:textId="77777777" w:rsidR="00BE4FA2" w:rsidRDefault="00000000">
      <w:pPr>
        <w:pStyle w:val="PoinDaftar"/>
      </w:pPr>
      <w:r>
        <w:t>Reservasi lapangan.</w:t>
      </w:r>
    </w:p>
    <w:p w14:paraId="2D5CF2CE" w14:textId="77777777" w:rsidR="00BE4FA2" w:rsidRDefault="00000000">
      <w:pPr>
        <w:pStyle w:val="PoinDaftar"/>
      </w:pPr>
      <w:r>
        <w:t>Validasi bentrok jadwal.</w:t>
      </w:r>
    </w:p>
    <w:p w14:paraId="61DB9D21" w14:textId="77777777" w:rsidR="00BE4FA2" w:rsidRDefault="00000000">
      <w:pPr>
        <w:pStyle w:val="PoinDaftar"/>
      </w:pPr>
      <w:r>
        <w:t>Pengelolaan dan validasi pembayaran.</w:t>
      </w:r>
    </w:p>
    <w:p w14:paraId="4127ED97" w14:textId="77777777" w:rsidR="00BE4FA2" w:rsidRDefault="00000000">
      <w:pPr>
        <w:pStyle w:val="PoinDaftar"/>
      </w:pPr>
      <w:r>
        <w:t>Riwayat reservasi.</w:t>
      </w:r>
    </w:p>
    <w:p w14:paraId="33D29FE9" w14:textId="77777777" w:rsidR="00BE4FA2" w:rsidRDefault="00000000">
      <w:pPr>
        <w:pStyle w:val="PoinDaftar"/>
      </w:pPr>
      <w:r>
        <w:t>Laporan reservasi.</w:t>
      </w:r>
    </w:p>
    <w:p w14:paraId="324D7042" w14:textId="77777777" w:rsidR="00BE4FA2" w:rsidRDefault="00000000">
      <w:r>
        <w:rPr>
          <w:b/>
        </w:rPr>
        <w:t>1.5 References</w:t>
      </w:r>
    </w:p>
    <w:p w14:paraId="5FD859CF" w14:textId="77777777" w:rsidR="00BE4FA2" w:rsidRDefault="00000000">
      <w:pPr>
        <w:pStyle w:val="PoinDaftar"/>
      </w:pPr>
      <w:r>
        <w:t>Dokumen SRS SewaLapang Kelompok 10.</w:t>
      </w:r>
    </w:p>
    <w:p w14:paraId="09FA3F22" w14:textId="77777777" w:rsidR="00BE4FA2" w:rsidRDefault="00000000">
      <w:pPr>
        <w:pStyle w:val="PoinDaftar"/>
      </w:pPr>
      <w:r>
        <w:t>IEEE 29148: Systems and Software Engineering — Requirements Engineering.</w:t>
      </w:r>
    </w:p>
    <w:p w14:paraId="6054A22A" w14:textId="77777777" w:rsidR="00BE4FA2" w:rsidRDefault="00000000">
      <w:pPr>
        <w:pStyle w:val="PoinDaftar"/>
      </w:pPr>
      <w:r>
        <w:lastRenderedPageBreak/>
        <w:t>Karl E. Wiegers, Software Requirements Specification Template.</w:t>
      </w:r>
    </w:p>
    <w:p w14:paraId="29DE028C" w14:textId="77777777" w:rsidR="00BE4FA2" w:rsidRDefault="00000000">
      <w:r>
        <w:rPr>
          <w:b/>
        </w:rPr>
        <w:t>2. Overall Description</w:t>
      </w:r>
    </w:p>
    <w:p w14:paraId="45146DCE" w14:textId="77777777" w:rsidR="00BE4FA2" w:rsidRDefault="00000000">
      <w:r>
        <w:rPr>
          <w:b/>
        </w:rPr>
        <w:t>2.1 Product Perspective</w:t>
      </w:r>
    </w:p>
    <w:p w14:paraId="3BC55379" w14:textId="77777777" w:rsidR="00BE4FA2" w:rsidRDefault="00000000">
      <w:r>
        <w:t>SewaLapang merupakan aplikasi berbasis web untuk membantu proses penyewaan lapangan futsal dan badminton secara digital. Sistem digunakan oleh Admin dan Pelanggan melalui browser. Sistem menggunakan PHP sebagai backend, MySQL sebagai database, dan Apache XAMPP sebagai web server.</w:t>
      </w:r>
    </w:p>
    <w:p w14:paraId="1C20286B" w14:textId="77777777" w:rsidR="00BE4FA2" w:rsidRDefault="00000000">
      <w:r>
        <w:rPr>
          <w:b/>
        </w:rPr>
        <w:t>2.2 Product Functions</w:t>
      </w:r>
    </w:p>
    <w:p w14:paraId="18BB5416" w14:textId="77777777" w:rsidR="00BE4FA2" w:rsidRDefault="00000000">
      <w:pPr>
        <w:pStyle w:val="PoinDaftar"/>
      </w:pPr>
      <w:r>
        <w:t>Autentikasi login/logout dan pembagian role.</w:t>
      </w:r>
    </w:p>
    <w:p w14:paraId="659580D8" w14:textId="77777777" w:rsidR="00BE4FA2" w:rsidRDefault="00000000">
      <w:pPr>
        <w:pStyle w:val="PoinDaftar"/>
      </w:pPr>
      <w:r>
        <w:t>Registrasi pelanggan.</w:t>
      </w:r>
    </w:p>
    <w:p w14:paraId="337CC8CB" w14:textId="77777777" w:rsidR="00BE4FA2" w:rsidRDefault="00000000">
      <w:pPr>
        <w:pStyle w:val="PoinDaftar"/>
      </w:pPr>
      <w:r>
        <w:t>Dashboard admin dan pelanggan.</w:t>
      </w:r>
    </w:p>
    <w:p w14:paraId="552FE3EB" w14:textId="77777777" w:rsidR="00BE4FA2" w:rsidRDefault="00000000">
      <w:pPr>
        <w:pStyle w:val="PoinDaftar"/>
      </w:pPr>
      <w:r>
        <w:t>CRUD data lapangan.</w:t>
      </w:r>
    </w:p>
    <w:p w14:paraId="294795D9" w14:textId="77777777" w:rsidR="00BE4FA2" w:rsidRDefault="00000000">
      <w:pPr>
        <w:pStyle w:val="PoinDaftar"/>
      </w:pPr>
      <w:r>
        <w:t>Pengecekan ketersediaan jadwal.</w:t>
      </w:r>
    </w:p>
    <w:p w14:paraId="3A4C79C1" w14:textId="77777777" w:rsidR="00BE4FA2" w:rsidRDefault="00000000">
      <w:pPr>
        <w:pStyle w:val="PoinDaftar"/>
      </w:pPr>
      <w:r>
        <w:t>Reservasi dan perhitungan total harga.</w:t>
      </w:r>
    </w:p>
    <w:p w14:paraId="22E7A560" w14:textId="77777777" w:rsidR="00BE4FA2" w:rsidRDefault="00000000">
      <w:pPr>
        <w:pStyle w:val="PoinDaftar"/>
      </w:pPr>
      <w:r>
        <w:t>Validasi bentrok jadwal.</w:t>
      </w:r>
    </w:p>
    <w:p w14:paraId="2BC0198F" w14:textId="77777777" w:rsidR="00BE4FA2" w:rsidRDefault="00000000">
      <w:pPr>
        <w:pStyle w:val="PoinDaftar"/>
      </w:pPr>
      <w:r>
        <w:t>Pembayaran dan upload bukti.</w:t>
      </w:r>
    </w:p>
    <w:p w14:paraId="03A159F2" w14:textId="77777777" w:rsidR="00BE4FA2" w:rsidRDefault="00000000">
      <w:pPr>
        <w:pStyle w:val="PoinDaftar"/>
      </w:pPr>
      <w:r>
        <w:t>Validasi pembayaran oleh admin.</w:t>
      </w:r>
    </w:p>
    <w:p w14:paraId="600447F8" w14:textId="77777777" w:rsidR="00BE4FA2" w:rsidRDefault="00000000">
      <w:pPr>
        <w:pStyle w:val="PoinDaftar"/>
      </w:pPr>
      <w:r>
        <w:t>Riwayat reservasi.</w:t>
      </w:r>
    </w:p>
    <w:p w14:paraId="1F49D1A2" w14:textId="77777777" w:rsidR="00BE4FA2" w:rsidRDefault="00000000">
      <w:pPr>
        <w:pStyle w:val="PoinDaftar"/>
      </w:pPr>
      <w:r>
        <w:t>Laporan reservasi.</w:t>
      </w:r>
    </w:p>
    <w:p w14:paraId="6DFBF3D6" w14:textId="77777777" w:rsidR="00BE4FA2" w:rsidRDefault="00000000">
      <w:r>
        <w:rPr>
          <w:b/>
        </w:rPr>
        <w:t>2.3 User Classes and Characteristics</w:t>
      </w:r>
    </w:p>
    <w:p w14:paraId="75C65D96" w14:textId="77777777" w:rsidR="00BE4FA2" w:rsidRDefault="00000000">
      <w:r>
        <w:rPr>
          <w:b/>
        </w:rPr>
        <w:t>Admin</w:t>
      </w:r>
    </w:p>
    <w:p w14:paraId="560145A4" w14:textId="77777777" w:rsidR="00BE4FA2" w:rsidRDefault="00000000">
      <w:pPr>
        <w:pStyle w:val="PoinDaftar"/>
      </w:pPr>
      <w:r>
        <w:t>Login ke sistem.</w:t>
      </w:r>
    </w:p>
    <w:p w14:paraId="09D9920D" w14:textId="77777777" w:rsidR="00BE4FA2" w:rsidRDefault="00000000">
      <w:pPr>
        <w:pStyle w:val="PoinDaftar"/>
      </w:pPr>
      <w:r>
        <w:t>Mengelola data lapangan.</w:t>
      </w:r>
    </w:p>
    <w:p w14:paraId="7AC4BEA8" w14:textId="77777777" w:rsidR="00BE4FA2" w:rsidRDefault="00000000">
      <w:pPr>
        <w:pStyle w:val="PoinDaftar"/>
      </w:pPr>
      <w:r>
        <w:t>Melihat seluruh reservasi.</w:t>
      </w:r>
    </w:p>
    <w:p w14:paraId="68D32D3D" w14:textId="77777777" w:rsidR="00BE4FA2" w:rsidRDefault="00000000">
      <w:pPr>
        <w:pStyle w:val="PoinDaftar"/>
      </w:pPr>
      <w:r>
        <w:t>Memvalidasi pembayaran.</w:t>
      </w:r>
    </w:p>
    <w:p w14:paraId="087B60E5" w14:textId="77777777" w:rsidR="00BE4FA2" w:rsidRDefault="00000000">
      <w:pPr>
        <w:pStyle w:val="PoinDaftar"/>
      </w:pPr>
      <w:r>
        <w:t>Mengelola pengguna.</w:t>
      </w:r>
    </w:p>
    <w:p w14:paraId="0040DB9B" w14:textId="77777777" w:rsidR="00BE4FA2" w:rsidRDefault="00000000">
      <w:pPr>
        <w:pStyle w:val="PoinDaftar"/>
      </w:pPr>
      <w:r>
        <w:t>Melihat dan mencetak laporan.</w:t>
      </w:r>
    </w:p>
    <w:p w14:paraId="53357571" w14:textId="77777777" w:rsidR="00BE4FA2" w:rsidRDefault="00000000">
      <w:r>
        <w:rPr>
          <w:b/>
        </w:rPr>
        <w:t>Pelanggan</w:t>
      </w:r>
    </w:p>
    <w:p w14:paraId="44E7495E" w14:textId="77777777" w:rsidR="00BE4FA2" w:rsidRDefault="00000000">
      <w:pPr>
        <w:pStyle w:val="PoinDaftar"/>
      </w:pPr>
      <w:r>
        <w:t>Registrasi dan login.</w:t>
      </w:r>
    </w:p>
    <w:p w14:paraId="77F670CA" w14:textId="77777777" w:rsidR="00BE4FA2" w:rsidRDefault="00000000">
      <w:pPr>
        <w:pStyle w:val="PoinDaftar"/>
      </w:pPr>
      <w:r>
        <w:t>Melihat lapangan.</w:t>
      </w:r>
    </w:p>
    <w:p w14:paraId="4451E6D3" w14:textId="77777777" w:rsidR="00BE4FA2" w:rsidRDefault="00000000">
      <w:pPr>
        <w:pStyle w:val="PoinDaftar"/>
      </w:pPr>
      <w:r>
        <w:t>Mengecek jadwal.</w:t>
      </w:r>
    </w:p>
    <w:p w14:paraId="151106CB" w14:textId="77777777" w:rsidR="00BE4FA2" w:rsidRDefault="00000000">
      <w:pPr>
        <w:pStyle w:val="PoinDaftar"/>
      </w:pPr>
      <w:r>
        <w:t>Melakukan reservasi.</w:t>
      </w:r>
    </w:p>
    <w:p w14:paraId="493E60EE" w14:textId="77777777" w:rsidR="00BE4FA2" w:rsidRDefault="00000000">
      <w:pPr>
        <w:pStyle w:val="PoinDaftar"/>
      </w:pPr>
      <w:r>
        <w:t>Mengunggah bukti pembayaran.</w:t>
      </w:r>
    </w:p>
    <w:p w14:paraId="7919535D" w14:textId="77777777" w:rsidR="00BE4FA2" w:rsidRDefault="00000000">
      <w:pPr>
        <w:pStyle w:val="PoinDaftar"/>
      </w:pPr>
      <w:r>
        <w:lastRenderedPageBreak/>
        <w:t>Melihat status dan riwayat reservasi.</w:t>
      </w:r>
    </w:p>
    <w:p w14:paraId="5BA00CDF" w14:textId="77777777" w:rsidR="00BE4FA2" w:rsidRDefault="00000000">
      <w:r>
        <w:rPr>
          <w:b/>
        </w:rPr>
        <w:t>2.4 Operating Environment</w:t>
      </w:r>
    </w:p>
    <w:p w14:paraId="261AAB0B" w14:textId="77777777" w:rsidR="00BE4FA2" w:rsidRDefault="00000000">
      <w:pPr>
        <w:pStyle w:val="PoinDaftar"/>
      </w:pPr>
      <w:r>
        <w:t>Visual Studio Code.</w:t>
      </w:r>
    </w:p>
    <w:p w14:paraId="68208B47" w14:textId="77777777" w:rsidR="00BE4FA2" w:rsidRDefault="00000000">
      <w:pPr>
        <w:pStyle w:val="PoinDaftar"/>
      </w:pPr>
      <w:r>
        <w:t>PHP.</w:t>
      </w:r>
    </w:p>
    <w:p w14:paraId="438C0B2B" w14:textId="77777777" w:rsidR="00BE4FA2" w:rsidRDefault="00000000">
      <w:pPr>
        <w:pStyle w:val="PoinDaftar"/>
      </w:pPr>
      <w:r>
        <w:t>MySQL.</w:t>
      </w:r>
    </w:p>
    <w:p w14:paraId="6E954B6F" w14:textId="77777777" w:rsidR="00BE4FA2" w:rsidRDefault="00000000">
      <w:pPr>
        <w:pStyle w:val="PoinDaftar"/>
      </w:pPr>
      <w:r>
        <w:t>Apache pada XAMPP.</w:t>
      </w:r>
    </w:p>
    <w:p w14:paraId="707BC0DB" w14:textId="77777777" w:rsidR="00BE4FA2" w:rsidRDefault="00000000">
      <w:pPr>
        <w:pStyle w:val="PoinDaftar"/>
      </w:pPr>
      <w:r>
        <w:t>phpMyAdmin.</w:t>
      </w:r>
    </w:p>
    <w:p w14:paraId="56A2822D" w14:textId="77777777" w:rsidR="00BE4FA2" w:rsidRDefault="00000000">
      <w:pPr>
        <w:pStyle w:val="PoinDaftar"/>
      </w:pPr>
      <w:r>
        <w:t>Browser Chrome, Firefox, atau Edge.</w:t>
      </w:r>
    </w:p>
    <w:p w14:paraId="3368D27D" w14:textId="77777777" w:rsidR="00BE4FA2" w:rsidRDefault="00000000">
      <w:pPr>
        <w:pStyle w:val="PoinDaftar"/>
      </w:pPr>
      <w:r>
        <w:t>Frontend HTML, CSS, dan JavaScript.</w:t>
      </w:r>
    </w:p>
    <w:p w14:paraId="575FCC97" w14:textId="77777777" w:rsidR="00BE4FA2" w:rsidRDefault="00000000">
      <w:r>
        <w:rPr>
          <w:b/>
        </w:rPr>
        <w:t>2.5 Design and Implementation Constraints</w:t>
      </w:r>
    </w:p>
    <w:p w14:paraId="1138AC21" w14:textId="77777777" w:rsidR="00BE4FA2" w:rsidRDefault="00000000">
      <w:pPr>
        <w:pStyle w:val="PoinDaftar"/>
      </w:pPr>
      <w:r>
        <w:t>Sistem dikembangkan menggunakan PHP dan MySQL.</w:t>
      </w:r>
    </w:p>
    <w:p w14:paraId="46301759" w14:textId="77777777" w:rsidR="00BE4FA2" w:rsidRDefault="00000000">
      <w:pPr>
        <w:pStyle w:val="PoinDaftar"/>
      </w:pPr>
      <w:r>
        <w:t>Tahap pengembangan menggunakan Apache XAMPP.</w:t>
      </w:r>
    </w:p>
    <w:p w14:paraId="3DFC955D" w14:textId="77777777" w:rsidR="00BE4FA2" w:rsidRDefault="00000000">
      <w:pPr>
        <w:pStyle w:val="PoinDaftar"/>
      </w:pPr>
      <w:r>
        <w:t>Sistem membutuhkan browser.</w:t>
      </w:r>
    </w:p>
    <w:p w14:paraId="1DFAD712" w14:textId="77777777" w:rsidR="00BE4FA2" w:rsidRDefault="00000000">
      <w:pPr>
        <w:pStyle w:val="PoinDaftar"/>
      </w:pPr>
      <w:r>
        <w:t>Sistem belum menggunakan payment gateway otomatis.</w:t>
      </w:r>
    </w:p>
    <w:p w14:paraId="3B198F8D" w14:textId="77777777" w:rsidR="00BE4FA2" w:rsidRDefault="00000000">
      <w:pPr>
        <w:pStyle w:val="PoinDaftar"/>
      </w:pPr>
      <w:r>
        <w:t>Validasi pembayaran dilakukan oleh admin.</w:t>
      </w:r>
    </w:p>
    <w:p w14:paraId="5EA4EF09" w14:textId="77777777" w:rsidR="00BE4FA2" w:rsidRDefault="00000000">
      <w:r>
        <w:rPr>
          <w:b/>
        </w:rPr>
        <w:t>2.6 User Documentation</w:t>
      </w:r>
    </w:p>
    <w:p w14:paraId="78730BCD" w14:textId="77777777" w:rsidR="00BE4FA2" w:rsidRDefault="00000000">
      <w:pPr>
        <w:pStyle w:val="PoinDaftar"/>
      </w:pPr>
      <w:r>
        <w:t>Panduan login dan registrasi.</w:t>
      </w:r>
    </w:p>
    <w:p w14:paraId="7098A803" w14:textId="77777777" w:rsidR="00BE4FA2" w:rsidRDefault="00000000">
      <w:pPr>
        <w:pStyle w:val="PoinDaftar"/>
      </w:pPr>
      <w:r>
        <w:t>Panduan pengelolaan data lapangan.</w:t>
      </w:r>
    </w:p>
    <w:p w14:paraId="2B7274B3" w14:textId="77777777" w:rsidR="00BE4FA2" w:rsidRDefault="00000000">
      <w:pPr>
        <w:pStyle w:val="PoinDaftar"/>
      </w:pPr>
      <w:r>
        <w:t>Panduan melakukan reservasi dan pembayaran.</w:t>
      </w:r>
    </w:p>
    <w:p w14:paraId="60F3C95F" w14:textId="77777777" w:rsidR="00BE4FA2" w:rsidRDefault="00000000">
      <w:pPr>
        <w:pStyle w:val="PoinDaftar"/>
      </w:pPr>
      <w:r>
        <w:t>Panduan validasi pembayaran dan laporan.</w:t>
      </w:r>
    </w:p>
    <w:p w14:paraId="03813342" w14:textId="77777777" w:rsidR="00BE4FA2" w:rsidRDefault="00000000">
      <w:r>
        <w:rPr>
          <w:b/>
        </w:rPr>
        <w:t>2.7 Assumptions and Dependencies</w:t>
      </w:r>
    </w:p>
    <w:p w14:paraId="0E98141E" w14:textId="77777777" w:rsidR="00BE4FA2" w:rsidRDefault="00000000">
      <w:pPr>
        <w:pStyle w:val="PoinDaftar"/>
      </w:pPr>
      <w:r>
        <w:t>Pengguna memiliki browser yang mendukung aplikasi web.</w:t>
      </w:r>
    </w:p>
    <w:p w14:paraId="7B486BA8" w14:textId="77777777" w:rsidR="00BE4FA2" w:rsidRDefault="00000000">
      <w:pPr>
        <w:pStyle w:val="PoinDaftar"/>
      </w:pPr>
      <w:r>
        <w:t>Server Apache dan database MySQL berjalan dengan baik.</w:t>
      </w:r>
    </w:p>
    <w:p w14:paraId="2457050B" w14:textId="77777777" w:rsidR="00BE4FA2" w:rsidRDefault="00000000">
      <w:pPr>
        <w:pStyle w:val="PoinDaftar"/>
      </w:pPr>
      <w:r>
        <w:t>Data lapangan dan harga yang dimasukkan admin valid.</w:t>
      </w:r>
    </w:p>
    <w:p w14:paraId="396937F6" w14:textId="77777777" w:rsidR="00BE4FA2" w:rsidRDefault="00000000">
      <w:pPr>
        <w:pStyle w:val="PoinDaftar"/>
      </w:pPr>
      <w:r>
        <w:t>Sistem membutuhkan jaringan lokal atau internet sesuai lingkungan deployment.</w:t>
      </w:r>
    </w:p>
    <w:p w14:paraId="14949E5A" w14:textId="77777777" w:rsidR="00BE4FA2" w:rsidRDefault="00000000">
      <w:r>
        <w:rPr>
          <w:b/>
        </w:rPr>
        <w:t>3. External Interface Requirements</w:t>
      </w:r>
    </w:p>
    <w:p w14:paraId="248BAF33" w14:textId="77777777" w:rsidR="00BE4FA2" w:rsidRDefault="00000000">
      <w:r>
        <w:rPr>
          <w:b/>
        </w:rPr>
        <w:t>3.1 User Interfaces</w:t>
      </w:r>
    </w:p>
    <w:p w14:paraId="1DCCFC77" w14:textId="77777777" w:rsidR="00BE4FA2" w:rsidRDefault="00000000">
      <w:pPr>
        <w:pStyle w:val="PoinDaftar"/>
      </w:pPr>
      <w:r>
        <w:t>Halaman login.</w:t>
      </w:r>
    </w:p>
    <w:p w14:paraId="5BFE18E7" w14:textId="77777777" w:rsidR="00BE4FA2" w:rsidRDefault="00000000">
      <w:pPr>
        <w:pStyle w:val="PoinDaftar"/>
      </w:pPr>
      <w:r>
        <w:t>Halaman registrasi pelanggan.</w:t>
      </w:r>
    </w:p>
    <w:p w14:paraId="3E0E2E2F" w14:textId="77777777" w:rsidR="00BE4FA2" w:rsidRDefault="00000000">
      <w:pPr>
        <w:pStyle w:val="PoinDaftar"/>
      </w:pPr>
      <w:r>
        <w:t>Dashboard admin.</w:t>
      </w:r>
    </w:p>
    <w:p w14:paraId="410E99DD" w14:textId="77777777" w:rsidR="00BE4FA2" w:rsidRDefault="00000000">
      <w:pPr>
        <w:pStyle w:val="PoinDaftar"/>
      </w:pPr>
      <w:r>
        <w:t>Dashboard pelanggan.</w:t>
      </w:r>
    </w:p>
    <w:p w14:paraId="6831967D" w14:textId="77777777" w:rsidR="00BE4FA2" w:rsidRDefault="00000000">
      <w:pPr>
        <w:pStyle w:val="PoinDaftar"/>
      </w:pPr>
      <w:r>
        <w:t>Data lapangan.</w:t>
      </w:r>
    </w:p>
    <w:p w14:paraId="51672621" w14:textId="77777777" w:rsidR="00BE4FA2" w:rsidRDefault="00000000">
      <w:pPr>
        <w:pStyle w:val="PoinDaftar"/>
      </w:pPr>
      <w:r>
        <w:lastRenderedPageBreak/>
        <w:t>Cek jadwal.</w:t>
      </w:r>
    </w:p>
    <w:p w14:paraId="7D2EAF54" w14:textId="77777777" w:rsidR="00BE4FA2" w:rsidRDefault="00000000">
      <w:pPr>
        <w:pStyle w:val="PoinDaftar"/>
      </w:pPr>
      <w:r>
        <w:t>Reservasi.</w:t>
      </w:r>
    </w:p>
    <w:p w14:paraId="03092693" w14:textId="77777777" w:rsidR="00BE4FA2" w:rsidRDefault="00000000">
      <w:pPr>
        <w:pStyle w:val="PoinDaftar"/>
      </w:pPr>
      <w:r>
        <w:t>Pembayaran.</w:t>
      </w:r>
    </w:p>
    <w:p w14:paraId="11198F07" w14:textId="77777777" w:rsidR="00BE4FA2" w:rsidRDefault="00000000">
      <w:pPr>
        <w:pStyle w:val="PoinDaftar"/>
      </w:pPr>
      <w:r>
        <w:t>Riwayat reservasi.</w:t>
      </w:r>
    </w:p>
    <w:p w14:paraId="1C90A6CF" w14:textId="77777777" w:rsidR="00BE4FA2" w:rsidRDefault="00000000">
      <w:pPr>
        <w:pStyle w:val="PoinDaftar"/>
      </w:pPr>
      <w:r>
        <w:t>Laporan.</w:t>
      </w:r>
    </w:p>
    <w:p w14:paraId="745C2492" w14:textId="77777777" w:rsidR="00BE4FA2" w:rsidRDefault="00000000">
      <w:r>
        <w:rPr>
          <w:b/>
        </w:rPr>
        <w:t>3.2 Hardware Interfaces</w:t>
      </w:r>
    </w:p>
    <w:p w14:paraId="0DF3D8EC" w14:textId="77777777" w:rsidR="00BE4FA2" w:rsidRDefault="00000000">
      <w:pPr>
        <w:pStyle w:val="PoinDaftar"/>
      </w:pPr>
      <w:r>
        <w:t>Komputer/laptop sebagai perangkat pengguna.</w:t>
      </w:r>
    </w:p>
    <w:p w14:paraId="5ED58E27" w14:textId="77777777" w:rsidR="00BE4FA2" w:rsidRDefault="00000000">
      <w:pPr>
        <w:pStyle w:val="PoinDaftar"/>
      </w:pPr>
      <w:r>
        <w:t>Server lokal/hosting sebagai tempat aplikasi.</w:t>
      </w:r>
    </w:p>
    <w:p w14:paraId="41BB65C1" w14:textId="77777777" w:rsidR="00BE4FA2" w:rsidRDefault="00000000">
      <w:pPr>
        <w:pStyle w:val="PoinDaftar"/>
      </w:pPr>
      <w:r>
        <w:t>Printer opsional untuk mencetak laporan.</w:t>
      </w:r>
    </w:p>
    <w:p w14:paraId="4D3B730E" w14:textId="77777777" w:rsidR="00BE4FA2" w:rsidRDefault="00000000">
      <w:r>
        <w:rPr>
          <w:b/>
        </w:rPr>
        <w:t>3.3 Software Interfaces</w:t>
      </w:r>
    </w:p>
    <w:p w14:paraId="7CB9C709" w14:textId="77777777" w:rsidR="00BE4FA2" w:rsidRDefault="00000000">
      <w:pPr>
        <w:pStyle w:val="PoinDaftar"/>
      </w:pPr>
      <w:r>
        <w:t>PHP.</w:t>
      </w:r>
    </w:p>
    <w:p w14:paraId="7E159422" w14:textId="77777777" w:rsidR="00BE4FA2" w:rsidRDefault="00000000">
      <w:pPr>
        <w:pStyle w:val="PoinDaftar"/>
      </w:pPr>
      <w:r>
        <w:t>MySQL.</w:t>
      </w:r>
    </w:p>
    <w:p w14:paraId="1CE0E3E6" w14:textId="77777777" w:rsidR="00BE4FA2" w:rsidRDefault="00000000">
      <w:pPr>
        <w:pStyle w:val="PoinDaftar"/>
      </w:pPr>
      <w:r>
        <w:t>Apache XAMPP.</w:t>
      </w:r>
    </w:p>
    <w:p w14:paraId="7A93B8A8" w14:textId="77777777" w:rsidR="00BE4FA2" w:rsidRDefault="00000000">
      <w:pPr>
        <w:pStyle w:val="PoinDaftar"/>
      </w:pPr>
      <w:r>
        <w:t>phpMyAdmin.</w:t>
      </w:r>
    </w:p>
    <w:p w14:paraId="101FF786" w14:textId="77777777" w:rsidR="00BE4FA2" w:rsidRDefault="00000000">
      <w:pPr>
        <w:pStyle w:val="PoinDaftar"/>
      </w:pPr>
      <w:r>
        <w:t>Web browser.</w:t>
      </w:r>
    </w:p>
    <w:p w14:paraId="35679823" w14:textId="77777777" w:rsidR="00BE4FA2" w:rsidRDefault="00000000">
      <w:r>
        <w:rPr>
          <w:b/>
        </w:rPr>
        <w:t>3.4 Communications Interfaces</w:t>
      </w:r>
    </w:p>
    <w:p w14:paraId="624442FD" w14:textId="77777777" w:rsidR="00BE4FA2" w:rsidRDefault="00000000">
      <w:pPr>
        <w:pStyle w:val="PoinDaftar"/>
      </w:pPr>
      <w:r>
        <w:t>HTTP/HTTPS untuk komunikasi browser dan server.</w:t>
      </w:r>
    </w:p>
    <w:p w14:paraId="6FCAE0AA" w14:textId="77777777" w:rsidR="00BE4FA2" w:rsidRDefault="00000000">
      <w:pPr>
        <w:pStyle w:val="PoinDaftar"/>
      </w:pPr>
      <w:r>
        <w:t>Koneksi aplikasi PHP dengan MySQL.</w:t>
      </w:r>
    </w:p>
    <w:p w14:paraId="5519C428" w14:textId="77777777" w:rsidR="00BE4FA2" w:rsidRDefault="00000000">
      <w:pPr>
        <w:pStyle w:val="PoinDaftar"/>
      </w:pPr>
      <w:r>
        <w:t>Jaringan lokal atau internet.</w:t>
      </w:r>
    </w:p>
    <w:p w14:paraId="588709AC" w14:textId="77777777" w:rsidR="00BE4FA2" w:rsidRDefault="00000000">
      <w:r>
        <w:rPr>
          <w:b/>
        </w:rPr>
        <w:t>4. System Features</w:t>
      </w:r>
    </w:p>
    <w:p w14:paraId="4F8AEED7" w14:textId="77777777" w:rsidR="00BE4FA2" w:rsidRDefault="00000000">
      <w:r>
        <w:rPr>
          <w:b/>
        </w:rPr>
        <w:t>4.1 Login dan Manajemen Pengguna</w:t>
      </w:r>
    </w:p>
    <w:p w14:paraId="1FF98267" w14:textId="77777777" w:rsidR="00BE4FA2" w:rsidRDefault="00000000">
      <w:r>
        <w:t>Pengguna melakukan login menggunakan email/username dan password. Sistem mengarahkan pengguna ke dashboard sesuai role.</w:t>
      </w:r>
    </w:p>
    <w:p w14:paraId="420C6A28" w14:textId="77777777" w:rsidR="00BE4FA2" w:rsidRDefault="00000000">
      <w:r>
        <w:rPr>
          <w:b/>
        </w:rPr>
        <w:t xml:space="preserve">FR-01: </w:t>
      </w:r>
      <w:r>
        <w:t>Sistem harus menyediakan login untuk Admin dan Pelanggan menggunakan email/username dan password.</w:t>
      </w:r>
    </w:p>
    <w:p w14:paraId="715157F8" w14:textId="77777777" w:rsidR="00BE4FA2" w:rsidRDefault="00000000">
      <w:r>
        <w:rPr>
          <w:b/>
        </w:rPr>
        <w:t xml:space="preserve">FR-02: </w:t>
      </w:r>
      <w:r>
        <w:t>Sistem harus menolak login apabila data yang dimasukkan salah.</w:t>
      </w:r>
    </w:p>
    <w:p w14:paraId="58A8C452" w14:textId="77777777" w:rsidR="00BE4FA2" w:rsidRDefault="00000000">
      <w:r>
        <w:rPr>
          <w:b/>
        </w:rPr>
        <w:t xml:space="preserve">FR-03: </w:t>
      </w:r>
      <w:r>
        <w:t>Sistem harus membedakan hak akses berdasarkan role.</w:t>
      </w:r>
    </w:p>
    <w:p w14:paraId="5D80681C" w14:textId="77777777" w:rsidR="00BE4FA2" w:rsidRDefault="00000000">
      <w:r>
        <w:rPr>
          <w:b/>
        </w:rPr>
        <w:t>4.2 Registrasi Pelanggan</w:t>
      </w:r>
    </w:p>
    <w:p w14:paraId="2226F0B6" w14:textId="77777777" w:rsidR="00BE4FA2" w:rsidRDefault="00000000">
      <w:r>
        <w:t>Pelanggan dapat membuat akun baru.</w:t>
      </w:r>
    </w:p>
    <w:p w14:paraId="4AED373B" w14:textId="77777777" w:rsidR="00BE4FA2" w:rsidRDefault="00000000">
      <w:r>
        <w:rPr>
          <w:b/>
        </w:rPr>
        <w:lastRenderedPageBreak/>
        <w:t xml:space="preserve">FR-04: </w:t>
      </w:r>
      <w:r>
        <w:t>Pelanggan dapat mendaftarkan nama lengkap, email, nomor telepon, password, dan konfirmasi password.</w:t>
      </w:r>
    </w:p>
    <w:p w14:paraId="096CA65B" w14:textId="77777777" w:rsidR="00BE4FA2" w:rsidRDefault="00000000">
      <w:r>
        <w:rPr>
          <w:b/>
        </w:rPr>
        <w:t xml:space="preserve">FR-05: </w:t>
      </w:r>
      <w:r>
        <w:t>Email pelanggan harus unik.</w:t>
      </w:r>
    </w:p>
    <w:p w14:paraId="2836B552" w14:textId="77777777" w:rsidR="00BE4FA2" w:rsidRDefault="00000000">
      <w:r>
        <w:rPr>
          <w:b/>
        </w:rPr>
        <w:t>4.3 Dashboard</w:t>
      </w:r>
    </w:p>
    <w:p w14:paraId="55D6D079" w14:textId="77777777" w:rsidR="00BE4FA2" w:rsidRDefault="00000000">
      <w:r>
        <w:t>Dashboard menampilkan informasi utama sesuai role.</w:t>
      </w:r>
    </w:p>
    <w:p w14:paraId="2D0888F3" w14:textId="77777777" w:rsidR="00BE4FA2" w:rsidRDefault="00000000">
      <w:r>
        <w:rPr>
          <w:b/>
        </w:rPr>
        <w:t xml:space="preserve">FR-06: </w:t>
      </w:r>
      <w:r>
        <w:t>Dashboard Admin harus menampilkan jumlah lapangan, reservasi, pembayaran yang menunggu validasi, dan status transaksi.</w:t>
      </w:r>
    </w:p>
    <w:p w14:paraId="3B7AA7B2" w14:textId="77777777" w:rsidR="00BE4FA2" w:rsidRDefault="00000000">
      <w:r>
        <w:rPr>
          <w:b/>
        </w:rPr>
        <w:t xml:space="preserve">FR-07: </w:t>
      </w:r>
      <w:r>
        <w:t>Dashboard Pelanggan harus menampilkan reservasi terbaru dan statusnya.</w:t>
      </w:r>
    </w:p>
    <w:p w14:paraId="6B803433" w14:textId="77777777" w:rsidR="00BE4FA2" w:rsidRDefault="00000000">
      <w:r>
        <w:rPr>
          <w:b/>
        </w:rPr>
        <w:t>4.4 Data Lapangan</w:t>
      </w:r>
    </w:p>
    <w:p w14:paraId="305F6EE1" w14:textId="77777777" w:rsidR="00BE4FA2" w:rsidRDefault="00000000">
      <w:r>
        <w:t>Admin mengelola data lapangan.</w:t>
      </w:r>
    </w:p>
    <w:p w14:paraId="582D8C5F" w14:textId="77777777" w:rsidR="00BE4FA2" w:rsidRDefault="00000000">
      <w:r>
        <w:rPr>
          <w:b/>
        </w:rPr>
        <w:t xml:space="preserve">FR-08: </w:t>
      </w:r>
      <w:r>
        <w:t>Admin dapat menambah data lapangan.</w:t>
      </w:r>
    </w:p>
    <w:p w14:paraId="666F0229" w14:textId="77777777" w:rsidR="00BE4FA2" w:rsidRDefault="00000000">
      <w:r>
        <w:rPr>
          <w:b/>
        </w:rPr>
        <w:t xml:space="preserve">FR-09: </w:t>
      </w:r>
      <w:r>
        <w:t>Admin dapat melihat data lapangan.</w:t>
      </w:r>
    </w:p>
    <w:p w14:paraId="4BB2BD14" w14:textId="77777777" w:rsidR="00BE4FA2" w:rsidRDefault="00000000">
      <w:r>
        <w:rPr>
          <w:b/>
        </w:rPr>
        <w:t xml:space="preserve">FR-10: </w:t>
      </w:r>
      <w:r>
        <w:t>Admin dapat mengubah data lapangan.</w:t>
      </w:r>
    </w:p>
    <w:p w14:paraId="230C8E78" w14:textId="77777777" w:rsidR="00BE4FA2" w:rsidRDefault="00000000">
      <w:r>
        <w:rPr>
          <w:b/>
        </w:rPr>
        <w:t xml:space="preserve">FR-11: </w:t>
      </w:r>
      <w:r>
        <w:t>Admin dapat menghapus data lapangan.</w:t>
      </w:r>
    </w:p>
    <w:p w14:paraId="33C26225" w14:textId="77777777" w:rsidR="00BE4FA2" w:rsidRDefault="00000000">
      <w:r>
        <w:rPr>
          <w:b/>
        </w:rPr>
        <w:t xml:space="preserve">FR-12: </w:t>
      </w:r>
      <w:r>
        <w:t>Data lapangan meliputi nama, jenis, nomor, harga per jam, deskripsi, foto, dan status.</w:t>
      </w:r>
    </w:p>
    <w:p w14:paraId="433BE308" w14:textId="77777777" w:rsidR="00BE4FA2" w:rsidRDefault="00000000">
      <w:r>
        <w:rPr>
          <w:b/>
        </w:rPr>
        <w:t>4.5 Cek Jadwal</w:t>
      </w:r>
    </w:p>
    <w:p w14:paraId="6B818F95" w14:textId="77777777" w:rsidR="00BE4FA2" w:rsidRDefault="00000000">
      <w:r>
        <w:t>Pelanggan dapat mengecek ketersediaan lapangan berdasarkan tanggal dan jam.</w:t>
      </w:r>
    </w:p>
    <w:p w14:paraId="646E33A0" w14:textId="77777777" w:rsidR="00BE4FA2" w:rsidRDefault="00000000">
      <w:r>
        <w:rPr>
          <w:b/>
        </w:rPr>
        <w:t xml:space="preserve">FR-13: </w:t>
      </w:r>
      <w:r>
        <w:t>Pelanggan dapat memilih lapangan, tanggal, jam mulai, dan jam selesai.</w:t>
      </w:r>
    </w:p>
    <w:p w14:paraId="72BF5B90" w14:textId="77777777" w:rsidR="00BE4FA2" w:rsidRDefault="00000000">
      <w:r>
        <w:rPr>
          <w:b/>
        </w:rPr>
        <w:t xml:space="preserve">FR-14: </w:t>
      </w:r>
      <w:r>
        <w:t>Sistem harus menampilkan apakah jadwal tersedia atau tidak.</w:t>
      </w:r>
    </w:p>
    <w:p w14:paraId="3228865E" w14:textId="77777777" w:rsidR="00BE4FA2" w:rsidRDefault="00000000">
      <w:r>
        <w:rPr>
          <w:b/>
        </w:rPr>
        <w:t>4.6 Reservasi</w:t>
      </w:r>
    </w:p>
    <w:p w14:paraId="57B7A315" w14:textId="77777777" w:rsidR="00BE4FA2" w:rsidRDefault="00000000">
      <w:r>
        <w:t>Pelanggan dapat melakukan reservasi setelah jadwal tersedia.</w:t>
      </w:r>
    </w:p>
    <w:p w14:paraId="3AF83BCA" w14:textId="77777777" w:rsidR="00BE4FA2" w:rsidRDefault="00000000">
      <w:r>
        <w:rPr>
          <w:b/>
        </w:rPr>
        <w:t xml:space="preserve">FR-15: </w:t>
      </w:r>
      <w:r>
        <w:t>Pelanggan dapat melakukan reservasi untuk lapangan yang tersedia.</w:t>
      </w:r>
    </w:p>
    <w:p w14:paraId="601A8215" w14:textId="77777777" w:rsidR="00BE4FA2" w:rsidRDefault="00000000">
      <w:r>
        <w:rPr>
          <w:b/>
        </w:rPr>
        <w:t xml:space="preserve">FR-16: </w:t>
      </w:r>
      <w:r>
        <w:t>Sistem harus menghitung total harga berdasarkan durasi dan harga per jam.</w:t>
      </w:r>
    </w:p>
    <w:p w14:paraId="73FD4754" w14:textId="77777777" w:rsidR="00BE4FA2" w:rsidRDefault="00000000">
      <w:r>
        <w:rPr>
          <w:b/>
        </w:rPr>
        <w:t>4.7 Validasi Bentrok Jadwal</w:t>
      </w:r>
    </w:p>
    <w:p w14:paraId="56A64A57" w14:textId="77777777" w:rsidR="00BE4FA2" w:rsidRDefault="00000000">
      <w:r>
        <w:t>Sistem mencegah dua reservasi menggunakan waktu yang bertabrakan pada lapangan yang sama.</w:t>
      </w:r>
    </w:p>
    <w:p w14:paraId="447EC9F1" w14:textId="77777777" w:rsidR="00BE4FA2" w:rsidRDefault="00000000">
      <w:r>
        <w:rPr>
          <w:b/>
        </w:rPr>
        <w:lastRenderedPageBreak/>
        <w:t xml:space="preserve">FR-17: </w:t>
      </w:r>
      <w:r>
        <w:t>Sistem harus memeriksa bentrok jadwal sebelum menyimpan reservasi.</w:t>
      </w:r>
    </w:p>
    <w:p w14:paraId="4F15F053" w14:textId="77777777" w:rsidR="00BE4FA2" w:rsidRDefault="00000000">
      <w:r>
        <w:rPr>
          <w:b/>
        </w:rPr>
        <w:t xml:space="preserve">FR-18: </w:t>
      </w:r>
      <w:r>
        <w:t>Sistem harus menolak reservasi apabila waktu bertabrakan dengan reservasi lain pada lapangan yang sama.</w:t>
      </w:r>
    </w:p>
    <w:p w14:paraId="17B18ED3" w14:textId="77777777" w:rsidR="00BE4FA2" w:rsidRDefault="00000000">
      <w:r>
        <w:rPr>
          <w:b/>
        </w:rPr>
        <w:t>4.8 Pembayaran</w:t>
      </w:r>
    </w:p>
    <w:p w14:paraId="11C0F2FF" w14:textId="77777777" w:rsidR="00BE4FA2" w:rsidRDefault="00000000">
      <w:r>
        <w:t>Pelanggan dapat mengirim bukti pembayaran.</w:t>
      </w:r>
    </w:p>
    <w:p w14:paraId="3236D8E9" w14:textId="77777777" w:rsidR="00BE4FA2" w:rsidRDefault="00000000">
      <w:r>
        <w:rPr>
          <w:b/>
        </w:rPr>
        <w:t xml:space="preserve">FR-19: </w:t>
      </w:r>
      <w:r>
        <w:t>Pelanggan dapat mengunggah bukti pembayaran.</w:t>
      </w:r>
    </w:p>
    <w:p w14:paraId="7D2C25ED" w14:textId="77777777" w:rsidR="00BE4FA2" w:rsidRDefault="00000000">
      <w:r>
        <w:rPr>
          <w:b/>
        </w:rPr>
        <w:t xml:space="preserve">FR-20: </w:t>
      </w:r>
      <w:r>
        <w:t>Status pembayaran harus mencakup Belum Bayar, Menunggu Validasi, Lunas, dan Ditolak.</w:t>
      </w:r>
    </w:p>
    <w:p w14:paraId="21B7F9A6" w14:textId="77777777" w:rsidR="00BE4FA2" w:rsidRDefault="00000000">
      <w:r>
        <w:rPr>
          <w:b/>
        </w:rPr>
        <w:t>4.9 Validasi Pembayaran</w:t>
      </w:r>
    </w:p>
    <w:p w14:paraId="29F11538" w14:textId="77777777" w:rsidR="00BE4FA2" w:rsidRDefault="00000000">
      <w:r>
        <w:t>Admin memeriksa bukti pembayaran pelanggan.</w:t>
      </w:r>
    </w:p>
    <w:p w14:paraId="20C7DCDD" w14:textId="77777777" w:rsidR="00BE4FA2" w:rsidRDefault="00000000">
      <w:r>
        <w:rPr>
          <w:b/>
        </w:rPr>
        <w:t xml:space="preserve">FR-21: </w:t>
      </w:r>
      <w:r>
        <w:t>Admin dapat memeriksa bukti pembayaran.</w:t>
      </w:r>
    </w:p>
    <w:p w14:paraId="2E70C3C2" w14:textId="77777777" w:rsidR="00BE4FA2" w:rsidRDefault="00000000">
      <w:r>
        <w:rPr>
          <w:b/>
        </w:rPr>
        <w:t xml:space="preserve">FR-22: </w:t>
      </w:r>
      <w:r>
        <w:t>Jika pembayaran sesuai, status menjadi Lunas dan reservasi Dikonfirmasi.</w:t>
      </w:r>
    </w:p>
    <w:p w14:paraId="3712A92B" w14:textId="77777777" w:rsidR="00BE4FA2" w:rsidRDefault="00000000">
      <w:r>
        <w:rPr>
          <w:b/>
        </w:rPr>
        <w:t xml:space="preserve">FR-23: </w:t>
      </w:r>
      <w:r>
        <w:t>Jika tidak sesuai, pembayaran dapat Ditolak.</w:t>
      </w:r>
    </w:p>
    <w:p w14:paraId="61F0993B" w14:textId="77777777" w:rsidR="00BE4FA2" w:rsidRDefault="00000000">
      <w:r>
        <w:rPr>
          <w:b/>
        </w:rPr>
        <w:t>4.10 Riwayat Reservasi</w:t>
      </w:r>
    </w:p>
    <w:p w14:paraId="663358A1" w14:textId="77777777" w:rsidR="00BE4FA2" w:rsidRDefault="00000000">
      <w:r>
        <w:t>Pelanggan dapat melihat riwayat transaksi reservasi.</w:t>
      </w:r>
    </w:p>
    <w:p w14:paraId="5ADBFD6A" w14:textId="77777777" w:rsidR="00BE4FA2" w:rsidRDefault="00000000">
      <w:r>
        <w:rPr>
          <w:b/>
        </w:rPr>
        <w:t xml:space="preserve">FR-24: </w:t>
      </w:r>
      <w:r>
        <w:t>Sistem harus menampilkan kode reservasi, lapangan, tanggal, jam, durasi, total harga, status reservasi, dan status pembayaran.</w:t>
      </w:r>
    </w:p>
    <w:p w14:paraId="4495BF0C" w14:textId="77777777" w:rsidR="00BE4FA2" w:rsidRDefault="00000000">
      <w:r>
        <w:rPr>
          <w:b/>
        </w:rPr>
        <w:t>4.11 Laporan</w:t>
      </w:r>
    </w:p>
    <w:p w14:paraId="3FCF0CA5" w14:textId="77777777" w:rsidR="00BE4FA2" w:rsidRDefault="00000000">
      <w:r>
        <w:t>Admin dapat melihat laporan reservasi berdasarkan periode dan status.</w:t>
      </w:r>
    </w:p>
    <w:p w14:paraId="0524F541" w14:textId="77777777" w:rsidR="00BE4FA2" w:rsidRDefault="00000000">
      <w:r>
        <w:rPr>
          <w:b/>
        </w:rPr>
        <w:t xml:space="preserve">FR-25: </w:t>
      </w:r>
      <w:r>
        <w:t>Admin dapat melihat laporan berdasarkan tanggal, bulan, tahun, jenis lapangan, status pembayaran, dan status reservasi.</w:t>
      </w:r>
    </w:p>
    <w:p w14:paraId="75E173E2" w14:textId="77777777" w:rsidR="00BE4FA2" w:rsidRDefault="00000000">
      <w:r>
        <w:rPr>
          <w:b/>
        </w:rPr>
        <w:t xml:space="preserve">FR-26: </w:t>
      </w:r>
      <w:r>
        <w:t>Admin dapat mencetak laporan.</w:t>
      </w:r>
    </w:p>
    <w:p w14:paraId="6527AAEC" w14:textId="77777777" w:rsidR="00BE4FA2" w:rsidRDefault="00000000">
      <w:r>
        <w:rPr>
          <w:b/>
        </w:rPr>
        <w:t>5. Other Nonfunctional Requirements</w:t>
      </w:r>
    </w:p>
    <w:p w14:paraId="3DD50975" w14:textId="77777777" w:rsidR="00BE4FA2" w:rsidRDefault="00000000">
      <w:r>
        <w:rPr>
          <w:b/>
        </w:rPr>
        <w:t>5.1 Performance Requirements</w:t>
      </w:r>
    </w:p>
    <w:p w14:paraId="30D8B2A9" w14:textId="77777777" w:rsidR="00BE4FA2" w:rsidRDefault="00000000">
      <w:r>
        <w:rPr>
          <w:b/>
        </w:rPr>
        <w:t xml:space="preserve">NFR-01: </w:t>
      </w:r>
      <w:r>
        <w:t>Sistem harus memberikan respons yang wajar ketika memproses data reservasi.</w:t>
      </w:r>
    </w:p>
    <w:p w14:paraId="044AB91E" w14:textId="77777777" w:rsidR="00BE4FA2" w:rsidRDefault="00000000">
      <w:r>
        <w:rPr>
          <w:b/>
        </w:rPr>
        <w:t>5.2 Safety Requirements</w:t>
      </w:r>
    </w:p>
    <w:p w14:paraId="41AC5E75" w14:textId="77777777" w:rsidR="00BE4FA2" w:rsidRDefault="00000000">
      <w:r>
        <w:rPr>
          <w:b/>
        </w:rPr>
        <w:lastRenderedPageBreak/>
        <w:t xml:space="preserve">NFR-02: </w:t>
      </w:r>
      <w:r>
        <w:t>Data transaksi reservasi harus tersimpan secara konsisten untuk mengurangi risiko kehilangan atau duplikasi data.</w:t>
      </w:r>
    </w:p>
    <w:p w14:paraId="0CB08EF1" w14:textId="77777777" w:rsidR="00BE4FA2" w:rsidRDefault="00000000">
      <w:r>
        <w:rPr>
          <w:b/>
        </w:rPr>
        <w:t>5.3 Security Requirements</w:t>
      </w:r>
    </w:p>
    <w:p w14:paraId="6C685E42" w14:textId="77777777" w:rsidR="00BE4FA2" w:rsidRDefault="00000000">
      <w:r>
        <w:rPr>
          <w:b/>
        </w:rPr>
        <w:t xml:space="preserve">NFR-03: </w:t>
      </w:r>
      <w:r>
        <w:t>Sistem harus menggunakan autentikasi untuk membatasi akses.</w:t>
      </w:r>
    </w:p>
    <w:p w14:paraId="7AF4F858" w14:textId="77777777" w:rsidR="00BE4FA2" w:rsidRDefault="00000000">
      <w:r>
        <w:rPr>
          <w:b/>
        </w:rPr>
        <w:t xml:space="preserve">NFR-04: </w:t>
      </w:r>
      <w:r>
        <w:t>Sistem harus menerapkan role-based access sesuai Admin dan Pelanggan.</w:t>
      </w:r>
    </w:p>
    <w:p w14:paraId="22E8373D" w14:textId="77777777" w:rsidR="00BE4FA2" w:rsidRDefault="00000000">
      <w:r>
        <w:rPr>
          <w:b/>
        </w:rPr>
        <w:t xml:space="preserve">NFR-05: </w:t>
      </w:r>
      <w:r>
        <w:t>Password harus disimpan menggunakan password hashing.</w:t>
      </w:r>
    </w:p>
    <w:p w14:paraId="419BEEF6" w14:textId="77777777" w:rsidR="00BE4FA2" w:rsidRDefault="00000000">
      <w:r>
        <w:rPr>
          <w:b/>
        </w:rPr>
        <w:t xml:space="preserve">NFR-06: </w:t>
      </w:r>
      <w:r>
        <w:t>Input pengguna harus divalidasi.</w:t>
      </w:r>
    </w:p>
    <w:p w14:paraId="162B1801" w14:textId="77777777" w:rsidR="00BE4FA2" w:rsidRDefault="00000000">
      <w:r>
        <w:rPr>
          <w:b/>
        </w:rPr>
        <w:t>5.4 Software Quality Attributes</w:t>
      </w:r>
    </w:p>
    <w:p w14:paraId="0E44A087" w14:textId="77777777" w:rsidR="00BE4FA2" w:rsidRDefault="00000000">
      <w:r>
        <w:rPr>
          <w:b/>
        </w:rPr>
        <w:t xml:space="preserve">NFR-07 (Usability): </w:t>
      </w:r>
      <w:r>
        <w:t>Antarmuka sistem harus sederhana dan mudah dipahami.</w:t>
      </w:r>
    </w:p>
    <w:p w14:paraId="79CF1D6D" w14:textId="77777777" w:rsidR="00BE4FA2" w:rsidRDefault="00000000">
      <w:r>
        <w:rPr>
          <w:b/>
        </w:rPr>
        <w:t xml:space="preserve">NFR-08 (Compatibility): </w:t>
      </w:r>
      <w:r>
        <w:t>Sistem dapat digunakan pada Google Chrome, Mozilla Firefox, dan Microsoft Edge.</w:t>
      </w:r>
    </w:p>
    <w:p w14:paraId="19A8DC41" w14:textId="77777777" w:rsidR="00BE4FA2" w:rsidRDefault="00000000">
      <w:r>
        <w:rPr>
          <w:b/>
        </w:rPr>
        <w:t xml:space="preserve">NFR-09 (Maintainability): </w:t>
      </w:r>
      <w:r>
        <w:t>Struktur kode harus terorganisasi sehingga mudah dikembangkan.</w:t>
      </w:r>
    </w:p>
    <w:p w14:paraId="7E16749D" w14:textId="77777777" w:rsidR="00BE4FA2" w:rsidRDefault="00000000">
      <w:r>
        <w:rPr>
          <w:b/>
        </w:rPr>
        <w:t>5.5 Business Rules</w:t>
      </w:r>
    </w:p>
    <w:p w14:paraId="3E84A46B" w14:textId="77777777" w:rsidR="00BE4FA2" w:rsidRDefault="00000000">
      <w:r>
        <w:rPr>
          <w:b/>
        </w:rPr>
        <w:t xml:space="preserve">NFR-10: </w:t>
      </w:r>
      <w:r>
        <w:t>Pelanggan harus login/registrasi sebelum melakukan reservasi.</w:t>
      </w:r>
    </w:p>
    <w:p w14:paraId="01A4809B" w14:textId="77777777" w:rsidR="00BE4FA2" w:rsidRDefault="00000000">
      <w:r>
        <w:rPr>
          <w:b/>
        </w:rPr>
        <w:t xml:space="preserve">NFR-11: </w:t>
      </w:r>
      <w:r>
        <w:t>Reservasi tidak boleh dibuat apabila jadwal pada lapangan yang sama bertabrakan.</w:t>
      </w:r>
    </w:p>
    <w:p w14:paraId="1EE664B8" w14:textId="77777777" w:rsidR="00BE4FA2" w:rsidRDefault="00000000">
      <w:r>
        <w:rPr>
          <w:b/>
        </w:rPr>
        <w:t xml:space="preserve">NFR-12: </w:t>
      </w:r>
      <w:r>
        <w:t>Validasi pembayaran dilakukan oleh Admin.</w:t>
      </w:r>
    </w:p>
    <w:p w14:paraId="07B2B958" w14:textId="77777777" w:rsidR="00BE4FA2" w:rsidRDefault="00000000">
      <w:r>
        <w:rPr>
          <w:b/>
        </w:rPr>
        <w:t xml:space="preserve">NFR-13: </w:t>
      </w:r>
      <w:r>
        <w:t>Sistem menangani reservasi lapangan futsal dan badminton dan tidak menangani pengelolaan turnamen.</w:t>
      </w:r>
    </w:p>
    <w:p w14:paraId="6E7D236B" w14:textId="77777777" w:rsidR="00BE4FA2" w:rsidRDefault="00000000">
      <w:r>
        <w:rPr>
          <w:b/>
        </w:rPr>
        <w:t>6. Other Requirements</w:t>
      </w:r>
    </w:p>
    <w:p w14:paraId="51C4BC24" w14:textId="77777777" w:rsidR="00BE4FA2" w:rsidRDefault="00000000">
      <w:pPr>
        <w:pStyle w:val="PoinDaftar"/>
      </w:pPr>
      <w:r>
        <w:t>Sistem menggunakan database MySQL dengan nama database sewalapang.</w:t>
      </w:r>
    </w:p>
    <w:p w14:paraId="0372817B" w14:textId="77777777" w:rsidR="00BE4FA2" w:rsidRDefault="00000000">
      <w:pPr>
        <w:pStyle w:val="PoinDaftar"/>
      </w:pPr>
      <w:r>
        <w:t>Sistem menggunakan struktur folder program yang mendukung pemisahan Admin, Pelanggan, Auth, Config, Assets, dan Uploads.</w:t>
      </w:r>
    </w:p>
    <w:p w14:paraId="5ADDFB56" w14:textId="77777777" w:rsidR="00BE4FA2" w:rsidRDefault="00000000">
      <w:pPr>
        <w:pStyle w:val="PoinDaftar"/>
      </w:pPr>
      <w:r>
        <w:t>Payment gateway otomatis belum termasuk dalam ruang lingkup sistem.</w:t>
      </w:r>
    </w:p>
    <w:p w14:paraId="1100002A" w14:textId="77777777" w:rsidR="00BE4FA2" w:rsidRDefault="00000000">
      <w:r>
        <w:rPr>
          <w:b/>
        </w:rPr>
        <w:t>Appendix A: Glossary</w:t>
      </w:r>
    </w:p>
    <w:p w14:paraId="481310A4" w14:textId="77777777" w:rsidR="00BE4FA2" w:rsidRDefault="00000000">
      <w:pPr>
        <w:pStyle w:val="PoinDaftar"/>
      </w:pPr>
      <w:r>
        <w:t>FR: Functional Requirement.</w:t>
      </w:r>
    </w:p>
    <w:p w14:paraId="1E724510" w14:textId="77777777" w:rsidR="00BE4FA2" w:rsidRDefault="00000000">
      <w:pPr>
        <w:pStyle w:val="PoinDaftar"/>
      </w:pPr>
      <w:r>
        <w:t>NFR: Non-Functional Requirement.</w:t>
      </w:r>
    </w:p>
    <w:p w14:paraId="20D0365B" w14:textId="77777777" w:rsidR="00BE4FA2" w:rsidRDefault="00000000">
      <w:pPr>
        <w:pStyle w:val="PoinDaftar"/>
      </w:pPr>
      <w:r>
        <w:t>Reservasi: Proses pemesanan lapangan.</w:t>
      </w:r>
    </w:p>
    <w:p w14:paraId="6EC1F5BB" w14:textId="77777777" w:rsidR="00BE4FA2" w:rsidRDefault="00000000">
      <w:pPr>
        <w:pStyle w:val="PoinDaftar"/>
      </w:pPr>
      <w:r>
        <w:t>Bentrok Jadwal: Kondisi ketika waktu reservasi bertabrakan pada lapangan yang sama.</w:t>
      </w:r>
    </w:p>
    <w:p w14:paraId="21FCFB60" w14:textId="77777777" w:rsidR="00BE4FA2" w:rsidRDefault="00000000">
      <w:pPr>
        <w:pStyle w:val="PoinDaftar"/>
      </w:pPr>
      <w:r>
        <w:t>Role: Hak akses pengguna.</w:t>
      </w:r>
    </w:p>
    <w:p w14:paraId="01444FD8" w14:textId="77777777" w:rsidR="00BE4FA2" w:rsidRDefault="00000000">
      <w:pPr>
        <w:pStyle w:val="PoinDaftar"/>
      </w:pPr>
      <w:r>
        <w:lastRenderedPageBreak/>
        <w:t>Validasi Pembayaran: Pemeriksaan bukti pembayaran oleh Admin.</w:t>
      </w:r>
    </w:p>
    <w:p w14:paraId="34B7CD43" w14:textId="77777777" w:rsidR="00BE4FA2" w:rsidRDefault="00000000">
      <w:r>
        <w:rPr>
          <w:b/>
        </w:rPr>
        <w:t>Appendix B: Analysis Models</w:t>
      </w:r>
    </w:p>
    <w:p w14:paraId="0A4A5B3C" w14:textId="77777777" w:rsidR="00BE4FA2" w:rsidRDefault="00000000">
      <w:pPr>
        <w:pStyle w:val="PoinDaftar"/>
      </w:pPr>
      <w:r>
        <w:t>Use Case Diagram: Admin dan Pelanggan.</w:t>
      </w:r>
    </w:p>
    <w:p w14:paraId="619ACE3F" w14:textId="77777777" w:rsidR="00BE4FA2" w:rsidRDefault="00000000">
      <w:pPr>
        <w:pStyle w:val="PoinDaftar"/>
      </w:pPr>
      <w:r>
        <w:t>Activity Diagram: Registrasi/Login, Reservasi, Pembayaran, dan Validasi Pembayaran.</w:t>
      </w:r>
    </w:p>
    <w:p w14:paraId="0AE726FC" w14:textId="77777777" w:rsidR="00BE4FA2" w:rsidRDefault="00000000">
      <w:pPr>
        <w:pStyle w:val="PoinDaftar"/>
      </w:pPr>
      <w:r>
        <w:t>ERD: users, lapangan, reservasi, dan pembayaran.</w:t>
      </w:r>
    </w:p>
    <w:p w14:paraId="60CF567B" w14:textId="77777777" w:rsidR="00BE4FA2" w:rsidRDefault="00000000">
      <w:r>
        <w:t>Model analisis dapat dilampirkan pada dokumen perancangan sistem/UML.</w:t>
      </w:r>
    </w:p>
    <w:p w14:paraId="0D358AB9" w14:textId="77777777" w:rsidR="00BE4FA2" w:rsidRDefault="00000000">
      <w:r>
        <w:rPr>
          <w:b/>
        </w:rPr>
        <w:t>Appendix C: To Be Determined List</w:t>
      </w:r>
    </w:p>
    <w:p w14:paraId="5A178D1C" w14:textId="77777777" w:rsidR="00BE4FA2" w:rsidRDefault="00000000">
      <w:pPr>
        <w:pStyle w:val="PoinDaftar"/>
      </w:pPr>
      <w:r>
        <w:t>Detail desain UI final.</w:t>
      </w:r>
    </w:p>
    <w:p w14:paraId="548D43F6" w14:textId="77777777" w:rsidR="00BE4FA2" w:rsidRDefault="00000000">
      <w:pPr>
        <w:pStyle w:val="PoinDaftar"/>
      </w:pPr>
      <w:r>
        <w:t>Detail mekanisme ekspor laporan PDF/Excel.</w:t>
      </w:r>
    </w:p>
    <w:p w14:paraId="4A751792" w14:textId="77777777" w:rsidR="00BE4FA2" w:rsidRDefault="00000000">
      <w:pPr>
        <w:pStyle w:val="PoinDaftar"/>
      </w:pPr>
      <w:r>
        <w:t>Integrasi payment gateway otomatis jika dikembangkan pada tahap berikutnya.</w:t>
      </w:r>
    </w:p>
    <w:p w14:paraId="091628C4" w14:textId="77777777" w:rsidR="00BE4FA2" w:rsidRDefault="00000000">
      <w:r>
        <w:rPr>
          <w:b/>
        </w:rPr>
        <w:t>Lampiran: Rancangan Database yang Telah Didefinisikan</w:t>
      </w:r>
    </w:p>
    <w:p w14:paraId="322689D2" w14:textId="77777777" w:rsidR="00BE4FA2" w:rsidRDefault="00000000">
      <w:r>
        <w:t>Database: sewalapang</w:t>
      </w:r>
    </w:p>
    <w:tbl>
      <w:tblPr>
        <w:tblStyle w:val="KisiTabel"/>
        <w:tblW w:w="0" w:type="auto"/>
        <w:jc w:val="center"/>
        <w:tblLook w:val="04A0" w:firstRow="1" w:lastRow="0" w:firstColumn="1" w:lastColumn="0" w:noHBand="0" w:noVBand="1"/>
      </w:tblPr>
      <w:tblGrid>
        <w:gridCol w:w="3041"/>
        <w:gridCol w:w="3041"/>
        <w:gridCol w:w="3041"/>
      </w:tblGrid>
      <w:tr w:rsidR="00BE4FA2" w14:paraId="43774EBB" w14:textId="77777777">
        <w:trPr>
          <w:jc w:val="center"/>
        </w:trPr>
        <w:tc>
          <w:tcPr>
            <w:tcW w:w="3041" w:type="dxa"/>
            <w:vAlign w:val="center"/>
          </w:tcPr>
          <w:p w14:paraId="0B8213FC" w14:textId="77777777" w:rsidR="00BE4FA2" w:rsidRDefault="00000000">
            <w:r>
              <w:rPr>
                <w:b/>
                <w:sz w:val="22"/>
              </w:rPr>
              <w:t>Tabel</w:t>
            </w:r>
          </w:p>
        </w:tc>
        <w:tc>
          <w:tcPr>
            <w:tcW w:w="3041" w:type="dxa"/>
            <w:vAlign w:val="center"/>
          </w:tcPr>
          <w:p w14:paraId="18456418" w14:textId="77777777" w:rsidR="00BE4FA2" w:rsidRDefault="00000000">
            <w:r>
              <w:rPr>
                <w:b/>
                <w:sz w:val="22"/>
              </w:rPr>
              <w:t>Field Utama</w:t>
            </w:r>
          </w:p>
        </w:tc>
        <w:tc>
          <w:tcPr>
            <w:tcW w:w="3041" w:type="dxa"/>
            <w:vAlign w:val="center"/>
          </w:tcPr>
          <w:p w14:paraId="391DB360" w14:textId="77777777" w:rsidR="00BE4FA2" w:rsidRDefault="00000000">
            <w:r>
              <w:rPr>
                <w:b/>
                <w:sz w:val="22"/>
              </w:rPr>
              <w:t>Keterangan</w:t>
            </w:r>
          </w:p>
        </w:tc>
      </w:tr>
      <w:tr w:rsidR="00BE4FA2" w14:paraId="79ACE357" w14:textId="77777777">
        <w:trPr>
          <w:jc w:val="center"/>
        </w:trPr>
        <w:tc>
          <w:tcPr>
            <w:tcW w:w="3041" w:type="dxa"/>
            <w:vAlign w:val="center"/>
          </w:tcPr>
          <w:p w14:paraId="53142224" w14:textId="77777777" w:rsidR="00BE4FA2" w:rsidRDefault="00000000">
            <w:r>
              <w:rPr>
                <w:sz w:val="22"/>
              </w:rPr>
              <w:t>users</w:t>
            </w:r>
          </w:p>
        </w:tc>
        <w:tc>
          <w:tcPr>
            <w:tcW w:w="3041" w:type="dxa"/>
            <w:vAlign w:val="center"/>
          </w:tcPr>
          <w:p w14:paraId="466EA07C" w14:textId="77777777" w:rsidR="00BE4FA2" w:rsidRDefault="00000000">
            <w:r>
              <w:rPr>
                <w:sz w:val="22"/>
              </w:rPr>
              <w:t>id_user, nama, email, password, no_hp, role, created_at</w:t>
            </w:r>
          </w:p>
        </w:tc>
        <w:tc>
          <w:tcPr>
            <w:tcW w:w="3041" w:type="dxa"/>
            <w:vAlign w:val="center"/>
          </w:tcPr>
          <w:p w14:paraId="1D0F93FC" w14:textId="77777777" w:rsidR="00BE4FA2" w:rsidRDefault="00000000">
            <w:r>
              <w:rPr>
                <w:sz w:val="22"/>
              </w:rPr>
              <w:t>Data pengguna Admin/Pelanggan</w:t>
            </w:r>
          </w:p>
        </w:tc>
      </w:tr>
      <w:tr w:rsidR="00BE4FA2" w14:paraId="1C6F008F" w14:textId="77777777">
        <w:trPr>
          <w:jc w:val="center"/>
        </w:trPr>
        <w:tc>
          <w:tcPr>
            <w:tcW w:w="3041" w:type="dxa"/>
            <w:vAlign w:val="center"/>
          </w:tcPr>
          <w:p w14:paraId="789A74AB" w14:textId="77777777" w:rsidR="00BE4FA2" w:rsidRDefault="00000000">
            <w:r>
              <w:rPr>
                <w:sz w:val="22"/>
              </w:rPr>
              <w:t>lapangan</w:t>
            </w:r>
          </w:p>
        </w:tc>
        <w:tc>
          <w:tcPr>
            <w:tcW w:w="3041" w:type="dxa"/>
            <w:vAlign w:val="center"/>
          </w:tcPr>
          <w:p w14:paraId="587AABE5" w14:textId="77777777" w:rsidR="00BE4FA2" w:rsidRDefault="00000000">
            <w:r>
              <w:rPr>
                <w:sz w:val="22"/>
              </w:rPr>
              <w:t>id_lapangan, nama_lapangan, jenis, nomor, harga_per_jam, deskripsi, foto, status</w:t>
            </w:r>
          </w:p>
        </w:tc>
        <w:tc>
          <w:tcPr>
            <w:tcW w:w="3041" w:type="dxa"/>
            <w:vAlign w:val="center"/>
          </w:tcPr>
          <w:p w14:paraId="7521600E" w14:textId="77777777" w:rsidR="00BE4FA2" w:rsidRDefault="00000000">
            <w:r>
              <w:rPr>
                <w:sz w:val="22"/>
              </w:rPr>
              <w:t>Data lapangan</w:t>
            </w:r>
          </w:p>
        </w:tc>
      </w:tr>
      <w:tr w:rsidR="00BE4FA2" w14:paraId="3E6C34E8" w14:textId="77777777">
        <w:trPr>
          <w:jc w:val="center"/>
        </w:trPr>
        <w:tc>
          <w:tcPr>
            <w:tcW w:w="3041" w:type="dxa"/>
            <w:vAlign w:val="center"/>
          </w:tcPr>
          <w:p w14:paraId="69753102" w14:textId="77777777" w:rsidR="00BE4FA2" w:rsidRDefault="00000000">
            <w:r>
              <w:rPr>
                <w:sz w:val="22"/>
              </w:rPr>
              <w:t>reservasi</w:t>
            </w:r>
          </w:p>
        </w:tc>
        <w:tc>
          <w:tcPr>
            <w:tcW w:w="3041" w:type="dxa"/>
            <w:vAlign w:val="center"/>
          </w:tcPr>
          <w:p w14:paraId="4FE6095E" w14:textId="77777777" w:rsidR="00BE4FA2" w:rsidRDefault="00000000">
            <w:r>
              <w:rPr>
                <w:sz w:val="22"/>
              </w:rPr>
              <w:t>id_reservasi, kode_reservasi, id_user, id_lapangan, tanggal, jam_mulai, jam_selesai, durasi, total_harga, status_reservasi, created_at</w:t>
            </w:r>
          </w:p>
        </w:tc>
        <w:tc>
          <w:tcPr>
            <w:tcW w:w="3041" w:type="dxa"/>
            <w:vAlign w:val="center"/>
          </w:tcPr>
          <w:p w14:paraId="47024DB7" w14:textId="77777777" w:rsidR="00BE4FA2" w:rsidRDefault="00000000">
            <w:r>
              <w:rPr>
                <w:sz w:val="22"/>
              </w:rPr>
              <w:t>Data reservasi</w:t>
            </w:r>
          </w:p>
        </w:tc>
      </w:tr>
      <w:tr w:rsidR="00BE4FA2" w14:paraId="4E190E5A" w14:textId="77777777">
        <w:trPr>
          <w:jc w:val="center"/>
        </w:trPr>
        <w:tc>
          <w:tcPr>
            <w:tcW w:w="3041" w:type="dxa"/>
            <w:vAlign w:val="center"/>
          </w:tcPr>
          <w:p w14:paraId="58367070" w14:textId="77777777" w:rsidR="00BE4FA2" w:rsidRDefault="00000000">
            <w:r>
              <w:rPr>
                <w:sz w:val="22"/>
              </w:rPr>
              <w:t>pembayaran</w:t>
            </w:r>
          </w:p>
        </w:tc>
        <w:tc>
          <w:tcPr>
            <w:tcW w:w="3041" w:type="dxa"/>
            <w:vAlign w:val="center"/>
          </w:tcPr>
          <w:p w14:paraId="3B844F74" w14:textId="77777777" w:rsidR="00BE4FA2" w:rsidRDefault="00000000">
            <w:r>
              <w:rPr>
                <w:sz w:val="22"/>
              </w:rPr>
              <w:t>id_pembayaran, id_reservasi, tanggal_bayar, jumlah, metode, bukti, status</w:t>
            </w:r>
          </w:p>
        </w:tc>
        <w:tc>
          <w:tcPr>
            <w:tcW w:w="3041" w:type="dxa"/>
            <w:vAlign w:val="center"/>
          </w:tcPr>
          <w:p w14:paraId="5DE8FC04" w14:textId="77777777" w:rsidR="00BE4FA2" w:rsidRDefault="00000000">
            <w:r>
              <w:rPr>
                <w:sz w:val="22"/>
              </w:rPr>
              <w:t>Data pembayaran</w:t>
            </w:r>
          </w:p>
        </w:tc>
      </w:tr>
    </w:tbl>
    <w:p w14:paraId="324877ED" w14:textId="77777777" w:rsidR="00BE4FA2" w:rsidRDefault="00BE4FA2"/>
    <w:sectPr w:rsidR="00BE4FA2" w:rsidSect="00034616">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DFFB8" w14:textId="77777777" w:rsidR="006A4127" w:rsidRDefault="006A4127">
      <w:pPr>
        <w:spacing w:after="0" w:line="240" w:lineRule="auto"/>
      </w:pPr>
      <w:r>
        <w:separator/>
      </w:r>
    </w:p>
  </w:endnote>
  <w:endnote w:type="continuationSeparator" w:id="0">
    <w:p w14:paraId="4AAF8DB5" w14:textId="77777777" w:rsidR="006A4127" w:rsidRDefault="006A41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04919" w14:textId="77777777" w:rsidR="006A4127" w:rsidRDefault="006A4127">
      <w:pPr>
        <w:spacing w:after="0" w:line="240" w:lineRule="auto"/>
      </w:pPr>
      <w:r>
        <w:separator/>
      </w:r>
    </w:p>
  </w:footnote>
  <w:footnote w:type="continuationSeparator" w:id="0">
    <w:p w14:paraId="1035422F" w14:textId="77777777" w:rsidR="006A4127" w:rsidRDefault="006A41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869415000">
    <w:abstractNumId w:val="8"/>
  </w:num>
  <w:num w:numId="2" w16cid:durableId="964118709">
    <w:abstractNumId w:val="6"/>
  </w:num>
  <w:num w:numId="3" w16cid:durableId="1223098678">
    <w:abstractNumId w:val="5"/>
  </w:num>
  <w:num w:numId="4" w16cid:durableId="599533853">
    <w:abstractNumId w:val="4"/>
  </w:num>
  <w:num w:numId="5" w16cid:durableId="386807691">
    <w:abstractNumId w:val="7"/>
  </w:num>
  <w:num w:numId="6" w16cid:durableId="2090426420">
    <w:abstractNumId w:val="3"/>
  </w:num>
  <w:num w:numId="7" w16cid:durableId="573588251">
    <w:abstractNumId w:val="2"/>
  </w:num>
  <w:num w:numId="8" w16cid:durableId="1897738518">
    <w:abstractNumId w:val="1"/>
  </w:num>
  <w:num w:numId="9" w16cid:durableId="921721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22CF"/>
    <w:rsid w:val="0029639D"/>
    <w:rsid w:val="00326F90"/>
    <w:rsid w:val="00587FB7"/>
    <w:rsid w:val="006A4127"/>
    <w:rsid w:val="00AA1D8D"/>
    <w:rsid w:val="00B47730"/>
    <w:rsid w:val="00BE4FA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BF485E"/>
  <w14:defaultImageDpi w14:val="300"/>
  <w15:docId w15:val="{1CB9ED3A-B244-41DE-A0D7-15B20CE05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1631</Words>
  <Characters>9298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 kurniawan zeni</cp:lastModifiedBy>
  <cp:revision>2</cp:revision>
  <dcterms:created xsi:type="dcterms:W3CDTF">2013-12-23T23:15:00Z</dcterms:created>
  <dcterms:modified xsi:type="dcterms:W3CDTF">2026-09-24T02:03:00Z</dcterms:modified>
  <cp:category/>
</cp:coreProperties>
</file>