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4791" w14:textId="77777777" w:rsidR="00E236BA" w:rsidRDefault="00000000">
      <w:pPr>
        <w:jc w:val="center"/>
      </w:pPr>
      <w:r>
        <w:rPr>
          <w:b/>
          <w:sz w:val="36"/>
        </w:rPr>
        <w:t>USE CASE DESCRIPTION</w:t>
      </w:r>
    </w:p>
    <w:p w14:paraId="14D9569A" w14:textId="637A84D2" w:rsidR="00E236BA" w:rsidRDefault="00000000">
      <w:pPr>
        <w:jc w:val="center"/>
      </w:pPr>
      <w:r>
        <w:rPr>
          <w:b/>
          <w:sz w:val="24"/>
        </w:rPr>
        <w:t>Sistem Reservasi Lapangan Futsal/Badminton Berbasis Web</w:t>
      </w:r>
    </w:p>
    <w:p w14:paraId="44C5C687" w14:textId="77777777" w:rsidR="00E236BA" w:rsidRDefault="00000000">
      <w:pPr>
        <w:spacing w:before="160" w:after="60"/>
      </w:pPr>
      <w:r>
        <w:rPr>
          <w:b/>
          <w:sz w:val="26"/>
        </w:rPr>
        <w:t>1. Login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717A0C4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25DF132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18FB084C" w14:textId="77777777" w:rsidR="00E236BA" w:rsidRDefault="00000000">
            <w:r>
              <w:rPr>
                <w:sz w:val="20"/>
              </w:rPr>
              <w:t>Login</w:t>
            </w:r>
          </w:p>
        </w:tc>
      </w:tr>
      <w:tr w:rsidR="00E236BA" w14:paraId="68774A8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235A9E6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0FC3E00F" w14:textId="77777777" w:rsidR="00E236BA" w:rsidRDefault="00000000">
            <w:r>
              <w:rPr>
                <w:sz w:val="20"/>
              </w:rPr>
              <w:t>Pelanggan, Admin</w:t>
            </w:r>
          </w:p>
        </w:tc>
      </w:tr>
      <w:tr w:rsidR="00E236BA" w14:paraId="1D3EEB8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3732E41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34C24E34" w14:textId="77777777" w:rsidR="00E236BA" w:rsidRDefault="00000000">
            <w:r>
              <w:rPr>
                <w:sz w:val="20"/>
              </w:rPr>
              <w:t>Use case ini menjelaskan proses pengguna masuk ke sistem dengan email dan password, kemudian sistem memeriksa kredensial dan mengarahkan pengguna berdasarkan role.</w:t>
            </w:r>
          </w:p>
        </w:tc>
      </w:tr>
      <w:tr w:rsidR="00E236BA" w:rsidRPr="00AC04CF" w14:paraId="6AE7A01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1DE23DD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121280E6" w14:textId="77777777" w:rsidR="00E236BA" w:rsidRPr="00AC04CF" w:rsidRDefault="00000000">
            <w:pPr>
              <w:rPr>
                <w:lang w:val="pt-BR"/>
              </w:rPr>
            </w:pPr>
            <w:r>
              <w:rPr>
                <w:sz w:val="20"/>
              </w:rPr>
              <w:t>• Pengguna membuka halaman web dan memilih Login.</w:t>
            </w:r>
            <w:r>
              <w:br/>
            </w:r>
            <w:r>
              <w:rPr>
                <w:sz w:val="20"/>
              </w:rPr>
              <w:t>• Sistem menampilkan form login.</w:t>
            </w:r>
            <w:r>
              <w:br/>
            </w:r>
            <w:r>
              <w:rPr>
                <w:sz w:val="20"/>
              </w:rPr>
              <w:t>• Pengguna memasukkan email dan password.</w:t>
            </w:r>
            <w:r>
              <w:br/>
            </w:r>
            <w:r>
              <w:rPr>
                <w:sz w:val="20"/>
              </w:rPr>
              <w:t>• Halaman Login mengirim permintaan login ke sistem PHP.</w:t>
            </w:r>
            <w:r>
              <w:br/>
            </w:r>
            <w:r w:rsidRPr="00AC04CF">
              <w:rPr>
                <w:sz w:val="20"/>
                <w:lang w:val="pt-BR"/>
              </w:rPr>
              <w:t xml:space="preserve">• Sistem mencari pengguna berdasarkan email pada tabel </w:t>
            </w:r>
            <w:proofErr w:type="gramStart"/>
            <w:r w:rsidRPr="00AC04CF">
              <w:rPr>
                <w:sz w:val="20"/>
                <w:lang w:val="pt-BR"/>
              </w:rPr>
              <w:t>users</w:t>
            </w:r>
            <w:proofErr w:type="gramEnd"/>
            <w:r w:rsidRPr="00AC04CF">
              <w:rPr>
                <w:sz w:val="20"/>
                <w:lang w:val="pt-BR"/>
              </w:rPr>
              <w:t xml:space="preserve"> dan mengambil hash password serta role.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memverifikasi password.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Jika valid, sistem memeriksa role pengguna.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Admin diarahkan ke Dashboard Admin; Pelanggan diarahkan ke Dashboard Pelanggan.</w:t>
            </w:r>
          </w:p>
        </w:tc>
      </w:tr>
      <w:tr w:rsidR="00E236BA" w14:paraId="6064152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2F57675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2DCE5A1F" w14:textId="77777777" w:rsidR="00E236BA" w:rsidRDefault="00000000">
            <w:r>
              <w:rPr>
                <w:sz w:val="20"/>
              </w:rPr>
              <w:t>• A.1 Jika email tidak ditemukan atau password tidak cocok, sistem menolak login dan menampilkan pesan kesalahan.</w:t>
            </w:r>
            <w:r>
              <w:br/>
            </w:r>
            <w:r>
              <w:rPr>
                <w:sz w:val="20"/>
              </w:rPr>
              <w:t>• A.2 Pengguna kembali ke halaman Login dan dapat mencoba lagi.</w:t>
            </w:r>
          </w:p>
        </w:tc>
      </w:tr>
      <w:tr w:rsidR="00E236BA" w14:paraId="60BBA57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A8C545A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748D0311" w14:textId="77777777" w:rsidR="00E236BA" w:rsidRDefault="00000000">
            <w:r>
              <w:rPr>
                <w:sz w:val="20"/>
              </w:rPr>
              <w:t>Pengguna sudah memiliki akun yang terdaftar.</w:t>
            </w:r>
          </w:p>
        </w:tc>
      </w:tr>
      <w:tr w:rsidR="00E236BA" w:rsidRPr="00AC04CF" w14:paraId="510D641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9C80E5E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2ADBE5D8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Pengguna berhasil masuk sesuai role atau tetap berada di halaman Login jika data tidak valid.</w:t>
            </w:r>
          </w:p>
        </w:tc>
      </w:tr>
      <w:tr w:rsidR="00E236BA" w14:paraId="7EF513F2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9C4966D" w14:textId="77777777" w:rsidR="00E236BA" w:rsidRDefault="00000000">
            <w:proofErr w:type="spellStart"/>
            <w:r>
              <w:rPr>
                <w:b/>
                <w:sz w:val="20"/>
              </w:rPr>
              <w:t>Asumsi</w:t>
            </w:r>
            <w:proofErr w:type="spellEnd"/>
          </w:p>
        </w:tc>
        <w:tc>
          <w:tcPr>
            <w:tcW w:w="8424" w:type="dxa"/>
            <w:vAlign w:val="center"/>
          </w:tcPr>
          <w:p w14:paraId="55CB9A8E" w14:textId="77777777" w:rsidR="00E236BA" w:rsidRDefault="00000000">
            <w:r>
              <w:rPr>
                <w:sz w:val="20"/>
              </w:rPr>
              <w:t>• Data akun dan role tersimpan di tabel users.</w:t>
            </w:r>
            <w:r>
              <w:br/>
            </w:r>
            <w:r>
              <w:rPr>
                <w:sz w:val="20"/>
              </w:rPr>
              <w:t>• Password disimpan dalam bentuk hash.</w:t>
            </w:r>
          </w:p>
        </w:tc>
      </w:tr>
    </w:tbl>
    <w:p w14:paraId="1B0B2D5E" w14:textId="77777777" w:rsidR="00E236BA" w:rsidRDefault="00000000">
      <w:pPr>
        <w:spacing w:before="160" w:after="60"/>
      </w:pPr>
      <w:r>
        <w:rPr>
          <w:b/>
          <w:sz w:val="26"/>
        </w:rPr>
        <w:t>2. Registrasi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5A06532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6D82BC5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7E13D604" w14:textId="77777777" w:rsidR="00E236BA" w:rsidRDefault="00000000">
            <w:r>
              <w:rPr>
                <w:sz w:val="20"/>
              </w:rPr>
              <w:t>Registrasi</w:t>
            </w:r>
          </w:p>
        </w:tc>
      </w:tr>
      <w:tr w:rsidR="00E236BA" w14:paraId="54A3CF9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FB1218A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09607637" w14:textId="77777777" w:rsidR="00E236BA" w:rsidRDefault="00000000">
            <w:r>
              <w:rPr>
                <w:sz w:val="20"/>
              </w:rPr>
              <w:t>Pelanggan</w:t>
            </w:r>
          </w:p>
        </w:tc>
      </w:tr>
      <w:tr w:rsidR="00E236BA" w14:paraId="777B514A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B604CEB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2873A485" w14:textId="77777777" w:rsidR="00E236BA" w:rsidRDefault="00000000">
            <w:r>
              <w:rPr>
                <w:sz w:val="20"/>
              </w:rPr>
              <w:t>Use case ini menjelaskan pembuatan akun Pelanggan baru sebelum menggunakan fitur reservasi.</w:t>
            </w:r>
          </w:p>
        </w:tc>
      </w:tr>
      <w:tr w:rsidR="00E236BA" w14:paraId="0256BAD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0EA6EF4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4CAF7635" w14:textId="77777777" w:rsidR="00E236BA" w:rsidRDefault="00000000">
            <w:r w:rsidRPr="00AC04CF">
              <w:rPr>
                <w:sz w:val="20"/>
                <w:lang w:val="pt-BR"/>
              </w:rPr>
              <w:t>• Pengguna membuka halaman web.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Pengguna memilih Registrasi jika belum memiliki akun.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Pengguna mengisi nama, email, nomor HP, dan password.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memvalidasi kelengkapan data dan keunikan email.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Jika email belum digunakan, sistem menyimpan data pengguna baru ke database.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pesan</w:t>
            </w:r>
            <w:proofErr w:type="spellEnd"/>
            <w:r>
              <w:rPr>
                <w:sz w:val="20"/>
              </w:rPr>
              <w:t xml:space="preserve"> registrasi berhasil.</w:t>
            </w:r>
            <w:r>
              <w:br/>
            </w:r>
            <w:r>
              <w:rPr>
                <w:sz w:val="20"/>
              </w:rPr>
              <w:t>• Pelanggan masuk ke halaman Login untuk melanjutkan.</w:t>
            </w:r>
          </w:p>
        </w:tc>
      </w:tr>
      <w:tr w:rsidR="00E236BA" w14:paraId="2267A021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44B10BD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5ECE10CE" w14:textId="77777777" w:rsidR="00E236BA" w:rsidRDefault="00000000">
            <w:r>
              <w:rPr>
                <w:sz w:val="20"/>
              </w:rPr>
              <w:t>• A.1 Jika data tidak lengkap, sistem menampilkan pesan kesalahan.</w:t>
            </w:r>
            <w:r>
              <w:br/>
            </w:r>
            <w:r>
              <w:rPr>
                <w:sz w:val="20"/>
              </w:rPr>
              <w:t>• A.2 Jika email sudah terdaftar, sistem menolak pendaftaran dan meminta email lain.</w:t>
            </w:r>
          </w:p>
        </w:tc>
      </w:tr>
      <w:tr w:rsidR="00E236BA" w14:paraId="2FDF1E9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C76DE0A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77310D7B" w14:textId="77777777" w:rsidR="00E236BA" w:rsidRDefault="00000000">
            <w:r>
              <w:rPr>
                <w:sz w:val="20"/>
              </w:rPr>
              <w:t>Pengguna belum memiliki akun.</w:t>
            </w:r>
          </w:p>
        </w:tc>
      </w:tr>
      <w:tr w:rsidR="00E236BA" w14:paraId="761AEBC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DA59140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73C20A88" w14:textId="77777777" w:rsidR="00E236BA" w:rsidRDefault="00000000">
            <w:r>
              <w:rPr>
                <w:sz w:val="20"/>
              </w:rPr>
              <w:t>Akun Pelanggan berhasil tersimpan dan dapat digunakan untuk Login.</w:t>
            </w:r>
          </w:p>
        </w:tc>
      </w:tr>
      <w:tr w:rsidR="00E236BA" w14:paraId="5E97D6EE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1D4328C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44A3E513" w14:textId="77777777" w:rsidR="00E236BA" w:rsidRDefault="00000000">
            <w:r>
              <w:rPr>
                <w:sz w:val="20"/>
              </w:rPr>
              <w:t>• Email harus unik.</w:t>
            </w:r>
            <w:r>
              <w:br/>
            </w:r>
            <w:r>
              <w:rPr>
                <w:sz w:val="20"/>
              </w:rPr>
              <w:t>• Database users dapat diakses.</w:t>
            </w:r>
          </w:p>
        </w:tc>
      </w:tr>
    </w:tbl>
    <w:p w14:paraId="021D4ED1" w14:textId="77777777" w:rsidR="00E236BA" w:rsidRDefault="00000000">
      <w:pPr>
        <w:spacing w:before="160" w:after="60"/>
      </w:pPr>
      <w:r>
        <w:rPr>
          <w:b/>
          <w:sz w:val="26"/>
        </w:rPr>
        <w:t>3. Melihat Data Lapangan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24CB17F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965600C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01228814" w14:textId="77777777" w:rsidR="00E236BA" w:rsidRDefault="00000000">
            <w:r>
              <w:rPr>
                <w:sz w:val="20"/>
              </w:rPr>
              <w:t>Melihat Data Lapangan</w:t>
            </w:r>
          </w:p>
        </w:tc>
      </w:tr>
      <w:tr w:rsidR="00E236BA" w14:paraId="3554D5F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E63617C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659F8F99" w14:textId="77777777" w:rsidR="00E236BA" w:rsidRDefault="00000000">
            <w:r>
              <w:rPr>
                <w:sz w:val="20"/>
              </w:rPr>
              <w:t>Pelanggan</w:t>
            </w:r>
          </w:p>
        </w:tc>
      </w:tr>
      <w:tr w:rsidR="00E236BA" w14:paraId="7CAD972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2A0F36B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43A71A6D" w14:textId="77777777" w:rsidR="00E236BA" w:rsidRDefault="00000000">
            <w:r>
              <w:rPr>
                <w:sz w:val="20"/>
              </w:rPr>
              <w:t>Use case ini menjelaskan proses Pelanggan melihat daftar lapangan yang tersedia dalam sistem.</w:t>
            </w:r>
          </w:p>
        </w:tc>
      </w:tr>
      <w:tr w:rsidR="00E236BA" w14:paraId="772CD6E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A8D4914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093952DE" w14:textId="77777777" w:rsidR="00E236BA" w:rsidRDefault="00000000">
            <w:r w:rsidRPr="00AC04CF">
              <w:rPr>
                <w:sz w:val="20"/>
                <w:lang w:val="pt-BR"/>
              </w:rPr>
              <w:t>• Pelanggan membuka menu Daftar Lapangan.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memproses permintaan daftar lapangan.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LapanganUI meminta data kepada LapanganController.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Controller mengambil data dari tabel lapangan.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dan menampilkan daftar lapangan kepada Pelanggan.</w:t>
            </w:r>
          </w:p>
        </w:tc>
      </w:tr>
      <w:tr w:rsidR="00E236BA" w14:paraId="33ABAE43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E3C537A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3B5B2BCA" w14:textId="77777777" w:rsidR="00E236BA" w:rsidRDefault="00000000">
            <w:r>
              <w:rPr>
                <w:sz w:val="20"/>
              </w:rPr>
              <w:t>• A.1 Jika data lapangan tidak ditemukan, sistem menampilkan pesan bahwa data lapangan belum tersedia.</w:t>
            </w:r>
          </w:p>
        </w:tc>
      </w:tr>
      <w:tr w:rsidR="00E236BA" w14:paraId="3BA0BF8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C491DED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7C0DE1EA" w14:textId="77777777" w:rsidR="00E236BA" w:rsidRDefault="00000000">
            <w:r>
              <w:rPr>
                <w:sz w:val="20"/>
              </w:rPr>
              <w:t>Pelanggan dapat mengakses halaman daftar lapangan.</w:t>
            </w:r>
          </w:p>
        </w:tc>
      </w:tr>
      <w:tr w:rsidR="00E236BA" w:rsidRPr="00AC04CF" w14:paraId="07C674CF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0E058B7" w14:textId="77777777" w:rsidR="00E236BA" w:rsidRDefault="00000000">
            <w:r>
              <w:rPr>
                <w:b/>
                <w:sz w:val="20"/>
              </w:rPr>
              <w:lastRenderedPageBreak/>
              <w:t>Post-Condition</w:t>
            </w:r>
          </w:p>
        </w:tc>
        <w:tc>
          <w:tcPr>
            <w:tcW w:w="8424" w:type="dxa"/>
            <w:vAlign w:val="center"/>
          </w:tcPr>
          <w:p w14:paraId="59B82092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Daftar lapangan ditampilkan atau pesan data tidak tersedia ditampilkan.</w:t>
            </w:r>
          </w:p>
        </w:tc>
      </w:tr>
      <w:tr w:rsidR="00E236BA" w14:paraId="5CA4302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37BCEA9" w14:textId="77777777" w:rsidR="00E236BA" w:rsidRDefault="00000000">
            <w:proofErr w:type="spellStart"/>
            <w:r>
              <w:rPr>
                <w:b/>
                <w:sz w:val="20"/>
              </w:rPr>
              <w:t>Asumsi</w:t>
            </w:r>
            <w:proofErr w:type="spellEnd"/>
          </w:p>
        </w:tc>
        <w:tc>
          <w:tcPr>
            <w:tcW w:w="8424" w:type="dxa"/>
            <w:vAlign w:val="center"/>
          </w:tcPr>
          <w:p w14:paraId="1FB422B5" w14:textId="77777777" w:rsidR="00E236BA" w:rsidRDefault="00000000">
            <w:r>
              <w:rPr>
                <w:sz w:val="20"/>
              </w:rPr>
              <w:t>• Data lapangan dikelola oleh Admin dan disimpan di database.</w:t>
            </w:r>
          </w:p>
        </w:tc>
      </w:tr>
    </w:tbl>
    <w:p w14:paraId="21D81D10" w14:textId="77777777" w:rsidR="00E236BA" w:rsidRDefault="00000000">
      <w:pPr>
        <w:spacing w:before="160" w:after="60"/>
      </w:pPr>
      <w:r>
        <w:rPr>
          <w:b/>
          <w:sz w:val="26"/>
        </w:rPr>
        <w:t>4. Cek Jadwal Lapangan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1FF0C85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ADFC0EE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74F96DA8" w14:textId="77777777" w:rsidR="00E236BA" w:rsidRDefault="00000000">
            <w:r>
              <w:rPr>
                <w:sz w:val="20"/>
              </w:rPr>
              <w:t>Cek Jadwal Lapangan</w:t>
            </w:r>
          </w:p>
        </w:tc>
      </w:tr>
      <w:tr w:rsidR="00E236BA" w14:paraId="0ED32A7E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34239EB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4EB4F2CB" w14:textId="77777777" w:rsidR="00E236BA" w:rsidRDefault="00000000">
            <w:r>
              <w:rPr>
                <w:sz w:val="20"/>
              </w:rPr>
              <w:t>Pelanggan</w:t>
            </w:r>
          </w:p>
        </w:tc>
      </w:tr>
      <w:tr w:rsidR="00E236BA" w14:paraId="7DD70BB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611E7F5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07FC8716" w14:textId="77777777" w:rsidR="00E236BA" w:rsidRDefault="00000000">
            <w:r>
              <w:rPr>
                <w:sz w:val="20"/>
              </w:rPr>
              <w:t>Use case ini menjelaskan proses Pelanggan memilih lapangan dan waktu untuk mengetahui apakah jadwal tersedia sebelum reservasi disimpan.</w:t>
            </w:r>
          </w:p>
        </w:tc>
      </w:tr>
      <w:tr w:rsidR="00E236BA" w:rsidRPr="00AC04CF" w14:paraId="448A6343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DEA4D11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609B654F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• Pelanggan membuka menu Cek Jadwal.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Pelanggan memilih lapangan, tanggal, jam mulai, dan jam selesai.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Pelanggan menekan tombol Reservasi untuk memeriksa jadwal yang dipilih.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menjalankan Validasi Bentrok Jadwal.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Jika tidak ada bentrok, sistem mengambil harga per jam dari data lapangan dan menghitung total harga.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menyimpan reservasi dengan status Belum Bayar dan menampilkan tagihan serta kode reservasi.</w:t>
            </w:r>
          </w:p>
        </w:tc>
      </w:tr>
      <w:tr w:rsidR="00E236BA" w14:paraId="71AE27F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C0ED9D5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30C787B6" w14:textId="77777777" w:rsidR="00E236BA" w:rsidRDefault="00000000">
            <w:r w:rsidRPr="00AC04CF">
              <w:rPr>
                <w:sz w:val="20"/>
                <w:lang w:val="pt-BR"/>
              </w:rPr>
              <w:t>• A.1 Jika jadwal bertabrakan dengan reservasi pada lapangan yang sama, sistem menolak reservasi.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A.2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pesan jadwal sudah dipesan dan Pelanggan diminta memilih waktu atau lapangan lain.</w:t>
            </w:r>
          </w:p>
        </w:tc>
      </w:tr>
      <w:tr w:rsidR="00E236BA" w14:paraId="002BB20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13FCFD9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48159CC3" w14:textId="77777777" w:rsidR="00E236BA" w:rsidRDefault="00000000">
            <w:r>
              <w:rPr>
                <w:sz w:val="20"/>
              </w:rPr>
              <w:t>Pelanggan sudah login dan memilih lapangan serta waktu.</w:t>
            </w:r>
          </w:p>
        </w:tc>
      </w:tr>
      <w:tr w:rsidR="00E236BA" w14:paraId="2809011E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75920BE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2149D1F9" w14:textId="77777777" w:rsidR="00E236BA" w:rsidRDefault="00000000">
            <w:r>
              <w:rPr>
                <w:sz w:val="20"/>
              </w:rPr>
              <w:t>Jadwal diperiksa dan hasilnya ditampilkan; jika tersedia, proses reservasi dapat dilanjutkan.</w:t>
            </w:r>
          </w:p>
        </w:tc>
      </w:tr>
      <w:tr w:rsidR="00E236BA" w:rsidRPr="00AC04CF" w14:paraId="2BF55424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C7CB68F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577483E9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• Data lapangan dan reservasi tersedia di database.</w:t>
            </w:r>
          </w:p>
        </w:tc>
      </w:tr>
    </w:tbl>
    <w:p w14:paraId="7DA9C264" w14:textId="77777777" w:rsidR="00E236BA" w:rsidRDefault="00000000">
      <w:pPr>
        <w:spacing w:before="160" w:after="60"/>
      </w:pPr>
      <w:r>
        <w:rPr>
          <w:b/>
          <w:sz w:val="26"/>
        </w:rPr>
        <w:t>5. Validasi Bentrok Jadwal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7F6350B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49363F2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556E313A" w14:textId="77777777" w:rsidR="00E236BA" w:rsidRDefault="00000000">
            <w:r>
              <w:rPr>
                <w:sz w:val="20"/>
              </w:rPr>
              <w:t>Validasi Bentrok Jadwal</w:t>
            </w:r>
          </w:p>
        </w:tc>
      </w:tr>
      <w:tr w:rsidR="00E236BA" w14:paraId="143EA76E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01C63BC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7C2AE275" w14:textId="77777777" w:rsidR="00E236BA" w:rsidRDefault="00000000">
            <w:r>
              <w:rPr>
                <w:sz w:val="20"/>
              </w:rPr>
              <w:t>Sistem</w:t>
            </w:r>
          </w:p>
        </w:tc>
      </w:tr>
      <w:tr w:rsidR="00E236BA" w14:paraId="6E0761B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2A9E36E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0A86BCD8" w14:textId="77777777" w:rsidR="00E236BA" w:rsidRDefault="00000000">
            <w:r>
              <w:rPr>
                <w:sz w:val="20"/>
              </w:rPr>
              <w:t>Use case ini merupakan proses sistem untuk memeriksa apakah waktu yang dipilih bertabrakan dengan reservasi yang sudah tersimpan.</w:t>
            </w:r>
          </w:p>
        </w:tc>
      </w:tr>
      <w:tr w:rsidR="00E236BA" w14:paraId="2914CB7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C3B981F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0547A86B" w14:textId="77777777" w:rsidR="00E236BA" w:rsidRDefault="00000000">
            <w:r w:rsidRPr="00AC04CF">
              <w:rPr>
                <w:sz w:val="20"/>
                <w:lang w:val="pt-BR"/>
              </w:rPr>
              <w:t>• Sistem menerima data lapangan, tanggal, jam mulai, dan jam selesai.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ReservasiController menjalankan query pemeriksaan bentrok pada tabel reservasi.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menerima hasil pengecekan.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Jika jadwal tersedia, sistem mengambil harga lapangan dan melanjutkan proses reservasi.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Jika </w:t>
            </w:r>
            <w:proofErr w:type="spellStart"/>
            <w:r>
              <w:rPr>
                <w:sz w:val="20"/>
              </w:rPr>
              <w:t>jadwal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bertabrakan</w:t>
            </w:r>
            <w:proofErr w:type="spellEnd"/>
            <w:r>
              <w:rPr>
                <w:sz w:val="20"/>
              </w:rPr>
              <w:t>, sistem mengembalikan pesan kesalahan kepada halaman reservasi.</w:t>
            </w:r>
          </w:p>
        </w:tc>
      </w:tr>
      <w:tr w:rsidR="00E236BA" w14:paraId="17A75C9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DCE6FB8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13A0B75E" w14:textId="77777777" w:rsidR="00E236BA" w:rsidRDefault="00000000">
            <w:r>
              <w:rPr>
                <w:sz w:val="20"/>
              </w:rPr>
              <w:t>• A.1 Jika ditemukan jadwal yang bertabrakan, reservasi tidak disimpan.</w:t>
            </w:r>
            <w:r>
              <w:br/>
            </w:r>
            <w:r>
              <w:rPr>
                <w:sz w:val="20"/>
              </w:rPr>
              <w:t>• A.2 Pelanggan memilih jadwal lain dan melakukan pengecekan ulang.</w:t>
            </w:r>
          </w:p>
        </w:tc>
      </w:tr>
      <w:tr w:rsidR="00E236BA" w14:paraId="2952D39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A98566B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1137EB84" w14:textId="77777777" w:rsidR="00E236BA" w:rsidRDefault="00000000">
            <w:r>
              <w:rPr>
                <w:sz w:val="20"/>
              </w:rPr>
              <w:t>Pelanggan telah memilih lapangan dan rentang waktu.</w:t>
            </w:r>
          </w:p>
        </w:tc>
      </w:tr>
      <w:tr w:rsidR="00E236BA" w:rsidRPr="00AC04CF" w14:paraId="63FAED4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98CEB66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5E2F9F30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Sistem menentukan jadwal tersedia atau bertabrakan.</w:t>
            </w:r>
          </w:p>
        </w:tc>
      </w:tr>
      <w:tr w:rsidR="00E236BA" w14:paraId="69296EEE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C6E55ED" w14:textId="77777777" w:rsidR="00E236BA" w:rsidRDefault="00000000">
            <w:proofErr w:type="spellStart"/>
            <w:r>
              <w:rPr>
                <w:b/>
                <w:sz w:val="20"/>
              </w:rPr>
              <w:t>Asumsi</w:t>
            </w:r>
            <w:proofErr w:type="spellEnd"/>
          </w:p>
        </w:tc>
        <w:tc>
          <w:tcPr>
            <w:tcW w:w="8424" w:type="dxa"/>
            <w:vAlign w:val="center"/>
          </w:tcPr>
          <w:p w14:paraId="1FE32C5B" w14:textId="77777777" w:rsidR="00E236BA" w:rsidRDefault="00000000">
            <w:r>
              <w:rPr>
                <w:sz w:val="20"/>
              </w:rPr>
              <w:t>• Pemeriksaan dilakukan sebelum data reservasi baru disimpan.</w:t>
            </w:r>
          </w:p>
        </w:tc>
      </w:tr>
    </w:tbl>
    <w:p w14:paraId="7591926D" w14:textId="77777777" w:rsidR="00E236BA" w:rsidRDefault="00000000">
      <w:pPr>
        <w:spacing w:before="160" w:after="60"/>
      </w:pPr>
      <w:r>
        <w:rPr>
          <w:b/>
          <w:sz w:val="26"/>
        </w:rPr>
        <w:t>6. Melakukan Reservasi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5904A87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CAB4400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015C9D21" w14:textId="77777777" w:rsidR="00E236BA" w:rsidRDefault="00000000">
            <w:r>
              <w:rPr>
                <w:sz w:val="20"/>
              </w:rPr>
              <w:t>Melakukan Reservasi</w:t>
            </w:r>
          </w:p>
        </w:tc>
      </w:tr>
      <w:tr w:rsidR="00E236BA" w14:paraId="158557E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2BFE740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37175785" w14:textId="77777777" w:rsidR="00E236BA" w:rsidRDefault="00000000">
            <w:r>
              <w:rPr>
                <w:sz w:val="20"/>
              </w:rPr>
              <w:t>Pelanggan</w:t>
            </w:r>
          </w:p>
        </w:tc>
      </w:tr>
      <w:tr w:rsidR="00E236BA" w14:paraId="22806CF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78A9A9A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5B59E3AE" w14:textId="77777777" w:rsidR="00E236BA" w:rsidRDefault="00000000">
            <w:r>
              <w:rPr>
                <w:sz w:val="20"/>
              </w:rPr>
              <w:t>Use case ini menjelaskan proses Pelanggan memesan lapangan untuk tanggal dan jam yang dipilih.</w:t>
            </w:r>
          </w:p>
        </w:tc>
      </w:tr>
      <w:tr w:rsidR="00E236BA" w14:paraId="6C099FF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3E12901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5FEEED11" w14:textId="77777777" w:rsidR="00E236BA" w:rsidRDefault="00000000">
            <w:r w:rsidRPr="00AC04CF">
              <w:rPr>
                <w:sz w:val="20"/>
                <w:lang w:val="pt-BR"/>
              </w:rPr>
              <w:t>• Pelanggan memilih lapangan, tanggal, jam mulai, dan jam selesai.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Pelanggan menekan tombol Reservasi.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memvalidasi bentrok jadwal.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Jika jadwal tersedia, sistem mengambil harga per jam dari tabel lapangan.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menghitung total harga berdasarkan durasi dikalikan harga per jam.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menyimpan data ke tabel reservasi dengan status Belum Bayar.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tagihan dan kode reservasi.</w:t>
            </w:r>
          </w:p>
        </w:tc>
      </w:tr>
      <w:tr w:rsidR="00E236BA" w14:paraId="69136FA2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84B5539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0D113B0F" w14:textId="77777777" w:rsidR="00E236BA" w:rsidRDefault="00000000">
            <w:r>
              <w:rPr>
                <w:sz w:val="20"/>
              </w:rPr>
              <w:t>• A.1 Jika jadwal bertabrakan, sistem menolak reservasi dan menampilkan pesan Jadwal Sudah Dipesan.</w:t>
            </w:r>
            <w:r>
              <w:br/>
            </w:r>
            <w:r>
              <w:rPr>
                <w:sz w:val="20"/>
              </w:rPr>
              <w:t>• A.2 Pelanggan memilih waktu atau lapangan lain untuk mencoba kembali.</w:t>
            </w:r>
          </w:p>
        </w:tc>
      </w:tr>
      <w:tr w:rsidR="00E236BA" w14:paraId="35F3A25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9AE9B1B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2A811AF3" w14:textId="77777777" w:rsidR="00E236BA" w:rsidRDefault="00000000">
            <w:r>
              <w:rPr>
                <w:sz w:val="20"/>
              </w:rPr>
              <w:t>Pelanggan sudah login dan telah memilih lapangan serta jadwal.</w:t>
            </w:r>
          </w:p>
        </w:tc>
      </w:tr>
      <w:tr w:rsidR="00E236BA" w14:paraId="663E84A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EA790B6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5D677D4B" w14:textId="77777777" w:rsidR="00E236BA" w:rsidRDefault="00000000">
            <w:r>
              <w:rPr>
                <w:sz w:val="20"/>
              </w:rPr>
              <w:t>Reservasi tersimpan dengan kode reservasi dan status Belum Bayar, atau ditolak jika terjadi bentrok.</w:t>
            </w:r>
          </w:p>
        </w:tc>
      </w:tr>
      <w:tr w:rsidR="00E236BA" w:rsidRPr="00AC04CF" w14:paraId="0CC8086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773F5C7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06A8977B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• Harga per jam lapangan sudah tersedia.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menyimpan reservasi pada database.</w:t>
            </w:r>
          </w:p>
        </w:tc>
      </w:tr>
    </w:tbl>
    <w:p w14:paraId="70F70C2A" w14:textId="77777777" w:rsidR="00E236BA" w:rsidRDefault="00000000">
      <w:pPr>
        <w:spacing w:before="160" w:after="60"/>
      </w:pPr>
      <w:r>
        <w:rPr>
          <w:b/>
          <w:sz w:val="26"/>
        </w:rPr>
        <w:lastRenderedPageBreak/>
        <w:t>7. Hitung Total Harga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7A568D63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09AA2AA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575F33E4" w14:textId="77777777" w:rsidR="00E236BA" w:rsidRDefault="00000000">
            <w:r>
              <w:rPr>
                <w:sz w:val="20"/>
              </w:rPr>
              <w:t>Hitung Total Harga</w:t>
            </w:r>
          </w:p>
        </w:tc>
      </w:tr>
      <w:tr w:rsidR="00E236BA" w14:paraId="44CAA27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57B0DD1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3CCDF8B2" w14:textId="77777777" w:rsidR="00E236BA" w:rsidRDefault="00000000">
            <w:r>
              <w:rPr>
                <w:sz w:val="20"/>
              </w:rPr>
              <w:t>Sistem</w:t>
            </w:r>
          </w:p>
        </w:tc>
      </w:tr>
      <w:tr w:rsidR="00E236BA" w14:paraId="5916B6D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CC7E5AF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0BC3295E" w14:textId="77777777" w:rsidR="00E236BA" w:rsidRDefault="00000000">
            <w:r>
              <w:rPr>
                <w:sz w:val="20"/>
              </w:rPr>
              <w:t>Use case ini menjelaskan perhitungan total biaya reservasi berdasarkan durasi pemakaian dan harga lapangan per jam.</w:t>
            </w:r>
          </w:p>
        </w:tc>
      </w:tr>
      <w:tr w:rsidR="00E236BA" w:rsidRPr="00AC04CF" w14:paraId="24B61B0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7723392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53314879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• Sistem memperoleh data lapangan dan rentang waktu reservasi.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mengambil harga per jam dari tabel lapangan.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menentukan durasi pemakaian.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menghitung total harga: durasi dikalikan harga per jam.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Total harga digunakan pada data reservasi dan ditampilkan pada tagihan.</w:t>
            </w:r>
          </w:p>
        </w:tc>
      </w:tr>
      <w:tr w:rsidR="00E236BA" w:rsidRPr="00AC04CF" w14:paraId="68F6A6D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937C9E9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6C49DED6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• A.1 Jika data harga atau durasi tidak valid, sistem tidak melanjutkan penyimpanan sampai data valid.</w:t>
            </w:r>
          </w:p>
        </w:tc>
      </w:tr>
      <w:tr w:rsidR="00E236BA" w14:paraId="1578DEF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96C2E25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263334AF" w14:textId="77777777" w:rsidR="00E236BA" w:rsidRDefault="00000000">
            <w:r>
              <w:rPr>
                <w:sz w:val="20"/>
              </w:rPr>
              <w:t>Jadwal dinyatakan tersedia dan data harga lapangan tersedia.</w:t>
            </w:r>
          </w:p>
        </w:tc>
      </w:tr>
      <w:tr w:rsidR="00E236BA" w14:paraId="7404BE91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90F5957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3CE338BF" w14:textId="77777777" w:rsidR="00E236BA" w:rsidRDefault="00000000">
            <w:r>
              <w:rPr>
                <w:sz w:val="20"/>
              </w:rPr>
              <w:t>Total harga reservasi dihitung dan digunakan pada tagihan.</w:t>
            </w:r>
          </w:p>
        </w:tc>
      </w:tr>
      <w:tr w:rsidR="00E236BA" w14:paraId="53517F3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50FAFF1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75DDA6B6" w14:textId="77777777" w:rsidR="00E236BA" w:rsidRDefault="00000000">
            <w:r>
              <w:rPr>
                <w:sz w:val="20"/>
              </w:rPr>
              <w:t>• Harga per jam dikelola oleh Admin.</w:t>
            </w:r>
          </w:p>
        </w:tc>
      </w:tr>
    </w:tbl>
    <w:p w14:paraId="78894401" w14:textId="77777777" w:rsidR="00E236BA" w:rsidRDefault="00000000">
      <w:pPr>
        <w:spacing w:before="160" w:after="60"/>
      </w:pPr>
      <w:r>
        <w:rPr>
          <w:b/>
          <w:sz w:val="26"/>
        </w:rPr>
        <w:t>8. Pembayaran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11FA75C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502C5F6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167141EA" w14:textId="77777777" w:rsidR="00E236BA" w:rsidRDefault="00000000">
            <w:r>
              <w:rPr>
                <w:sz w:val="20"/>
              </w:rPr>
              <w:t>Pembayaran</w:t>
            </w:r>
          </w:p>
        </w:tc>
      </w:tr>
      <w:tr w:rsidR="00E236BA" w14:paraId="7336E9F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085A0AC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3171BB9B" w14:textId="77777777" w:rsidR="00E236BA" w:rsidRDefault="00000000">
            <w:r>
              <w:rPr>
                <w:sz w:val="20"/>
              </w:rPr>
              <w:t>Pelanggan</w:t>
            </w:r>
          </w:p>
        </w:tc>
      </w:tr>
      <w:tr w:rsidR="00E236BA" w14:paraId="1CE476F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CBAC5EF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44481899" w14:textId="77777777" w:rsidR="00E236BA" w:rsidRDefault="00000000">
            <w:r>
              <w:rPr>
                <w:sz w:val="20"/>
              </w:rPr>
              <w:t>Use case ini menjelaskan proses Pelanggan mengirimkan pembayaran untuk reservasi yang berstatus Belum Bayar.</w:t>
            </w:r>
          </w:p>
        </w:tc>
      </w:tr>
      <w:tr w:rsidR="00E236BA" w:rsidRPr="00AC04CF" w14:paraId="0B84B1C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3B45286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37CE9707" w14:textId="77777777" w:rsidR="00E236BA" w:rsidRPr="00AC04CF" w:rsidRDefault="00000000">
            <w:pPr>
              <w:rPr>
                <w:lang w:val="pt-BR"/>
              </w:rPr>
            </w:pPr>
            <w:r>
              <w:rPr>
                <w:sz w:val="20"/>
              </w:rPr>
              <w:t>• Pelanggan membuka halaman Tagihan atau Riwayat Reservasi.</w:t>
            </w:r>
            <w:r>
              <w:br/>
            </w:r>
            <w:r>
              <w:rPr>
                <w:sz w:val="20"/>
              </w:rPr>
              <w:t>• Pelanggan memilih transaksi dengan status Belum Bayar.</w:t>
            </w:r>
            <w:r>
              <w:br/>
            </w:r>
            <w:r>
              <w:rPr>
                <w:sz w:val="20"/>
              </w:rPr>
              <w:t>• Pelanggan mengisi form pembayaran dan mengunggah bukti pembayaran.</w:t>
            </w:r>
            <w:r>
              <w:br/>
            </w:r>
            <w:r>
              <w:rPr>
                <w:sz w:val="20"/>
              </w:rPr>
              <w:t>• Pelanggan menekan tombol Kirim Bukti Pembayaran.</w:t>
            </w:r>
            <w:r>
              <w:br/>
            </w:r>
            <w:r>
              <w:rPr>
                <w:sz w:val="20"/>
              </w:rPr>
              <w:t>• Sistem menerima form dan memvalidasi format file bukti pembayaran.</w:t>
            </w:r>
            <w:r>
              <w:br/>
            </w:r>
            <w:r>
              <w:rPr>
                <w:sz w:val="20"/>
              </w:rPr>
              <w:t>• Sistem menyimpan file ke folder upload dan mencatat data pada tabel pembayaran.</w:t>
            </w:r>
            <w:r>
              <w:br/>
            </w:r>
            <w:r w:rsidRPr="00AC04CF">
              <w:rPr>
                <w:sz w:val="20"/>
                <w:lang w:val="pt-BR"/>
              </w:rPr>
              <w:t>• Sistem memperbarui status reservasi menjadi Menunggu Validasi.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menampilkan notifikasi bahwa bukti pembayaran berhasil dikirim.</w:t>
            </w:r>
          </w:p>
        </w:tc>
      </w:tr>
      <w:tr w:rsidR="00E236BA" w14:paraId="149E686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CA5B92B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7CBDB38F" w14:textId="77777777" w:rsidR="00E236BA" w:rsidRDefault="00000000">
            <w:r>
              <w:rPr>
                <w:sz w:val="20"/>
              </w:rPr>
              <w:t>• A.1 Jika format file tidak sesuai, sistem menolak file dan menampilkan pesan kesalahan.</w:t>
            </w:r>
            <w:r>
              <w:br/>
            </w:r>
            <w:r>
              <w:rPr>
                <w:sz w:val="20"/>
              </w:rPr>
              <w:t>• A.2 Pelanggan dapat memilih file yang sesuai dan mengirim ulang.</w:t>
            </w:r>
          </w:p>
        </w:tc>
      </w:tr>
      <w:tr w:rsidR="00E236BA" w14:paraId="298A24C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C1880E7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7315E1F3" w14:textId="77777777" w:rsidR="00E236BA" w:rsidRDefault="00000000">
            <w:r>
              <w:rPr>
                <w:sz w:val="20"/>
              </w:rPr>
              <w:t>Pelanggan memiliki reservasi dengan status Belum Bayar.</w:t>
            </w:r>
          </w:p>
        </w:tc>
      </w:tr>
      <w:tr w:rsidR="00E236BA" w14:paraId="5AA43B9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3B1F016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4C545741" w14:textId="77777777" w:rsidR="00E236BA" w:rsidRDefault="00000000">
            <w:r>
              <w:rPr>
                <w:sz w:val="20"/>
              </w:rPr>
              <w:t>Data pembayaran tersimpan dan transaksi menunggu validasi Admin.</w:t>
            </w:r>
          </w:p>
        </w:tc>
      </w:tr>
      <w:tr w:rsidR="00E236BA" w14:paraId="7AC7109A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98F0E08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301A449D" w14:textId="77777777" w:rsidR="00E236BA" w:rsidRDefault="00000000">
            <w:r>
              <w:rPr>
                <w:sz w:val="20"/>
              </w:rPr>
              <w:t>• Pembayaran manual melalui unggah bukti; payment gateway otomatis tidak termasuk ruang lingkup.</w:t>
            </w:r>
          </w:p>
        </w:tc>
      </w:tr>
    </w:tbl>
    <w:p w14:paraId="41D4CE6B" w14:textId="77777777" w:rsidR="00E236BA" w:rsidRDefault="00000000">
      <w:pPr>
        <w:spacing w:before="160" w:after="60"/>
      </w:pPr>
      <w:r>
        <w:rPr>
          <w:b/>
          <w:sz w:val="26"/>
        </w:rPr>
        <w:t>9. Upload Bukti Pembayaran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76B8EF6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BFFBD0F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3D04A84A" w14:textId="77777777" w:rsidR="00E236BA" w:rsidRDefault="00000000">
            <w:r>
              <w:rPr>
                <w:sz w:val="20"/>
              </w:rPr>
              <w:t>Upload Bukti Pembayaran</w:t>
            </w:r>
          </w:p>
        </w:tc>
      </w:tr>
      <w:tr w:rsidR="00E236BA" w14:paraId="3DA485D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FC632EB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619C20D5" w14:textId="77777777" w:rsidR="00E236BA" w:rsidRDefault="00000000">
            <w:r>
              <w:rPr>
                <w:sz w:val="20"/>
              </w:rPr>
              <w:t>Pelanggan</w:t>
            </w:r>
          </w:p>
        </w:tc>
      </w:tr>
      <w:tr w:rsidR="00E236BA" w14:paraId="214B3DE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BAE4EC2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19104C49" w14:textId="77777777" w:rsidR="00E236BA" w:rsidRDefault="00000000">
            <w:r>
              <w:rPr>
                <w:sz w:val="20"/>
              </w:rPr>
              <w:t>Use case ini merupakan bagian dari Pembayaran, yaitu Pelanggan mengirimkan file bukti pembayaran untuk dicatat oleh sistem.</w:t>
            </w:r>
          </w:p>
        </w:tc>
      </w:tr>
      <w:tr w:rsidR="00E236BA" w14:paraId="1D78EDE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E926EEE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32B67A27" w14:textId="77777777" w:rsidR="00E236BA" w:rsidRDefault="00000000">
            <w:r>
              <w:rPr>
                <w:sz w:val="20"/>
              </w:rPr>
              <w:t>• Pelanggan memilih transaksi yang akan dibayar.</w:t>
            </w:r>
            <w:r>
              <w:br/>
            </w:r>
            <w:r>
              <w:rPr>
                <w:sz w:val="20"/>
              </w:rPr>
              <w:t>• Pelanggan memilih file bukti pembayaran dan menekan Kirim.</w:t>
            </w:r>
            <w:r>
              <w:br/>
            </w:r>
            <w:r>
              <w:rPr>
                <w:sz w:val="20"/>
              </w:rPr>
              <w:t>• Sistem memvalidasi format file.</w:t>
            </w:r>
            <w:r>
              <w:br/>
            </w:r>
            <w:r>
              <w:rPr>
                <w:sz w:val="20"/>
              </w:rPr>
              <w:t>• Jika format sesuai, sistem menyimpan file ke folder upload.</w:t>
            </w:r>
            <w:r>
              <w:br/>
            </w:r>
            <w:r>
              <w:rPr>
                <w:sz w:val="20"/>
              </w:rPr>
              <w:t>• Sistem mencatat data pembayaran ke tabel pembayaran dan memperbarui status reservasi menjadi Menunggu Validasi.</w:t>
            </w:r>
            <w:r>
              <w:br/>
            </w:r>
            <w:r>
              <w:rPr>
                <w:sz w:val="20"/>
              </w:rPr>
              <w:t>• Sistem menampilkan pesan upload berhasil.</w:t>
            </w:r>
          </w:p>
        </w:tc>
      </w:tr>
      <w:tr w:rsidR="00E236BA" w14:paraId="0D6173D4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34B988D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462826B3" w14:textId="77777777" w:rsidR="00E236BA" w:rsidRDefault="00000000">
            <w:r>
              <w:rPr>
                <w:sz w:val="20"/>
              </w:rPr>
              <w:t>• A.1 Jika format file tidak sesuai, sistem tidak menyimpan file dan menampilkan pesan kesalahan.</w:t>
            </w:r>
          </w:p>
        </w:tc>
      </w:tr>
      <w:tr w:rsidR="00E236BA" w14:paraId="38069EF4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EA53479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52DB0975" w14:textId="77777777" w:rsidR="00E236BA" w:rsidRDefault="00000000">
            <w:r>
              <w:rPr>
                <w:sz w:val="20"/>
              </w:rPr>
              <w:t>Transaksi memiliki status Belum Bayar dan Pelanggan menyiapkan bukti pembayaran.</w:t>
            </w:r>
          </w:p>
        </w:tc>
      </w:tr>
      <w:tr w:rsidR="00E236BA" w14:paraId="3D3029AF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10CBB1F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10739537" w14:textId="77777777" w:rsidR="00E236BA" w:rsidRDefault="00000000">
            <w:r>
              <w:rPr>
                <w:sz w:val="20"/>
              </w:rPr>
              <w:t>Bukti pembayaran tersimpan dan siap diperiksa Admin.</w:t>
            </w:r>
          </w:p>
        </w:tc>
      </w:tr>
      <w:tr w:rsidR="00E236BA" w14:paraId="47611ED1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BBBFC15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75C2A5D7" w14:textId="77777777" w:rsidR="00E236BA" w:rsidRDefault="00000000">
            <w:r>
              <w:rPr>
                <w:sz w:val="20"/>
              </w:rPr>
              <w:t>• File bukti pembayaran dapat disimpan oleh aplikasi.</w:t>
            </w:r>
          </w:p>
        </w:tc>
      </w:tr>
    </w:tbl>
    <w:p w14:paraId="73E81F8C" w14:textId="77777777" w:rsidR="00E236BA" w:rsidRDefault="00000000">
      <w:pPr>
        <w:spacing w:before="160" w:after="60"/>
      </w:pPr>
      <w:r>
        <w:rPr>
          <w:b/>
          <w:sz w:val="26"/>
        </w:rPr>
        <w:t>10. Melihat Riwayat Reservasi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1B02197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B0F4615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04004FCD" w14:textId="77777777" w:rsidR="00E236BA" w:rsidRDefault="00000000">
            <w:r>
              <w:rPr>
                <w:sz w:val="20"/>
              </w:rPr>
              <w:t>Melihat Riwayat Reservasi</w:t>
            </w:r>
          </w:p>
        </w:tc>
      </w:tr>
      <w:tr w:rsidR="00E236BA" w14:paraId="7AEBCF8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A984B64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7F910EA5" w14:textId="77777777" w:rsidR="00E236BA" w:rsidRDefault="00000000">
            <w:r>
              <w:rPr>
                <w:sz w:val="20"/>
              </w:rPr>
              <w:t>Pelanggan</w:t>
            </w:r>
          </w:p>
        </w:tc>
      </w:tr>
      <w:tr w:rsidR="00E236BA" w14:paraId="15CAFC7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385EE39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0410DBC0" w14:textId="77777777" w:rsidR="00E236BA" w:rsidRDefault="00000000">
            <w:r>
              <w:rPr>
                <w:sz w:val="20"/>
              </w:rPr>
              <w:t>Use case ini menjelaskan proses Pelanggan melihat daftar reservasi miliknya berdasarkan identitas akun yang sedang login.</w:t>
            </w:r>
          </w:p>
        </w:tc>
      </w:tr>
      <w:tr w:rsidR="00E236BA" w14:paraId="5B9284E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7441F0C" w14:textId="77777777" w:rsidR="00E236BA" w:rsidRDefault="00000000">
            <w:r>
              <w:rPr>
                <w:b/>
                <w:sz w:val="20"/>
              </w:rPr>
              <w:lastRenderedPageBreak/>
              <w:t>Normal Course</w:t>
            </w:r>
          </w:p>
        </w:tc>
        <w:tc>
          <w:tcPr>
            <w:tcW w:w="8424" w:type="dxa"/>
            <w:vAlign w:val="center"/>
          </w:tcPr>
          <w:p w14:paraId="7B67E393" w14:textId="77777777" w:rsidR="00E236BA" w:rsidRDefault="00000000">
            <w:r>
              <w:rPr>
                <w:sz w:val="20"/>
              </w:rPr>
              <w:t>• Pelanggan memilih menu Riwayat Reservasi.</w:t>
            </w:r>
            <w:r>
              <w:br/>
            </w:r>
            <w:r w:rsidRPr="00AC04CF">
              <w:rPr>
                <w:sz w:val="20"/>
                <w:lang w:val="pt-BR"/>
              </w:rPr>
              <w:t>• RiwayatUI mengirim permintaan kepada ReservasiController.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Controller mencari data reservasi berdasarkan ID Pelanggan pada tabel reservasi.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data riwayat.</w:t>
            </w:r>
            <w:r>
              <w:br/>
            </w:r>
            <w:r>
              <w:rPr>
                <w:sz w:val="20"/>
              </w:rPr>
              <w:t>• Sistem menampilkan daftar riwayat beserta status reservasi dan status pembayaran.</w:t>
            </w:r>
          </w:p>
        </w:tc>
      </w:tr>
      <w:tr w:rsidR="00E236BA" w14:paraId="3404878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F014732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0F150243" w14:textId="77777777" w:rsidR="00E236BA" w:rsidRDefault="00000000">
            <w:r>
              <w:rPr>
                <w:sz w:val="20"/>
              </w:rPr>
              <w:t>• A.1 Jika tidak ditemukan data untuk Pelanggan tersebut, sistem menampilkan pesan Data Tidak Ada.</w:t>
            </w:r>
          </w:p>
        </w:tc>
      </w:tr>
      <w:tr w:rsidR="00E236BA" w14:paraId="19BBA544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CD10371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697DCA02" w14:textId="77777777" w:rsidR="00E236BA" w:rsidRDefault="00000000">
            <w:r>
              <w:rPr>
                <w:sz w:val="20"/>
              </w:rPr>
              <w:t>Pelanggan sudah login.</w:t>
            </w:r>
          </w:p>
        </w:tc>
      </w:tr>
      <w:tr w:rsidR="00E236BA" w:rsidRPr="00AC04CF" w14:paraId="24372C1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EBFE2D1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326D3FD9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Riwayat reservasi milik Pelanggan ditampilkan atau sistem memberi informasi bahwa belum ada data.</w:t>
            </w:r>
          </w:p>
        </w:tc>
      </w:tr>
      <w:tr w:rsidR="00E236BA" w14:paraId="3179A9A4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3A35A66" w14:textId="77777777" w:rsidR="00E236BA" w:rsidRDefault="00000000">
            <w:proofErr w:type="spellStart"/>
            <w:r>
              <w:rPr>
                <w:b/>
                <w:sz w:val="20"/>
              </w:rPr>
              <w:t>Asumsi</w:t>
            </w:r>
            <w:proofErr w:type="spellEnd"/>
          </w:p>
        </w:tc>
        <w:tc>
          <w:tcPr>
            <w:tcW w:w="8424" w:type="dxa"/>
            <w:vAlign w:val="center"/>
          </w:tcPr>
          <w:p w14:paraId="5CCFF869" w14:textId="77777777" w:rsidR="00E236BA" w:rsidRDefault="00000000">
            <w:r>
              <w:rPr>
                <w:sz w:val="20"/>
              </w:rPr>
              <w:t>• Data reservasi terkait dengan ID Pelanggan.</w:t>
            </w:r>
          </w:p>
        </w:tc>
      </w:tr>
    </w:tbl>
    <w:p w14:paraId="236DB5B9" w14:textId="77777777" w:rsidR="00E236BA" w:rsidRDefault="00000000">
      <w:pPr>
        <w:spacing w:before="160" w:after="60"/>
      </w:pPr>
      <w:r>
        <w:rPr>
          <w:b/>
          <w:sz w:val="26"/>
        </w:rPr>
        <w:t>11. Melihat Status Reservasi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56BAF20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2E13613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54E455C3" w14:textId="77777777" w:rsidR="00E236BA" w:rsidRDefault="00000000">
            <w:r>
              <w:rPr>
                <w:sz w:val="20"/>
              </w:rPr>
              <w:t>Melihat Status Reservasi</w:t>
            </w:r>
          </w:p>
        </w:tc>
      </w:tr>
      <w:tr w:rsidR="00E236BA" w14:paraId="4E0F098A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CE3EEBA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2F4A3CE6" w14:textId="77777777" w:rsidR="00E236BA" w:rsidRDefault="00000000">
            <w:r>
              <w:rPr>
                <w:sz w:val="20"/>
              </w:rPr>
              <w:t>Pelanggan</w:t>
            </w:r>
          </w:p>
        </w:tc>
      </w:tr>
      <w:tr w:rsidR="00E236BA" w14:paraId="37AFB0D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1EDBFA3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08DD9527" w14:textId="77777777" w:rsidR="00E236BA" w:rsidRDefault="00000000">
            <w:r>
              <w:rPr>
                <w:sz w:val="20"/>
              </w:rPr>
              <w:t>Use case ini menjelaskan proses Pelanggan mengetahui status dari reservasi yang telah dilakukan melalui informasi riwayat reservasi.</w:t>
            </w:r>
          </w:p>
        </w:tc>
      </w:tr>
      <w:tr w:rsidR="00E236BA" w14:paraId="6C2D0E2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A20005E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68BB154D" w14:textId="77777777" w:rsidR="00E236BA" w:rsidRDefault="00000000">
            <w:r>
              <w:rPr>
                <w:sz w:val="20"/>
              </w:rPr>
              <w:t>• Pelanggan membuka menu Riwayat Reservasi.</w:t>
            </w:r>
            <w:r>
              <w:br/>
            </w:r>
            <w:r w:rsidRPr="00AC04CF">
              <w:rPr>
                <w:sz w:val="20"/>
                <w:lang w:val="pt-BR"/>
              </w:rPr>
              <w:t>• Sistem mengambil data reservasi milik Pelanggan.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status reservasi dan status pembayaran pada daftar riwayat.</w:t>
            </w:r>
            <w:r>
              <w:br/>
            </w:r>
            <w:r>
              <w:rPr>
                <w:sz w:val="20"/>
              </w:rPr>
              <w:t>• Pelanggan melihat status terbaru dari transaksinya.</w:t>
            </w:r>
          </w:p>
        </w:tc>
      </w:tr>
      <w:tr w:rsidR="00E236BA" w:rsidRPr="00AC04CF" w14:paraId="7286DCE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785C112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014C9899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• A.1 Jika tidak ada data reservasi, sistem menampilkan pesan Data Tidak Ada.</w:t>
            </w:r>
          </w:p>
        </w:tc>
      </w:tr>
      <w:tr w:rsidR="00E236BA" w14:paraId="31B1B731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AD47F87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052D30B1" w14:textId="77777777" w:rsidR="00E236BA" w:rsidRDefault="00000000">
            <w:r>
              <w:rPr>
                <w:sz w:val="20"/>
              </w:rPr>
              <w:t>Pelanggan sudah login dan pernah membuat reservasi.</w:t>
            </w:r>
          </w:p>
        </w:tc>
      </w:tr>
      <w:tr w:rsidR="00E236BA" w14:paraId="2CAA18C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9CD91D2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2E5FCF8D" w14:textId="77777777" w:rsidR="00E236BA" w:rsidRDefault="00000000">
            <w:r>
              <w:rPr>
                <w:sz w:val="20"/>
              </w:rPr>
              <w:t>Pelanggan mengetahui status reservasi dan pembayaran.</w:t>
            </w:r>
          </w:p>
        </w:tc>
      </w:tr>
      <w:tr w:rsidR="00E236BA" w14:paraId="3803A854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4859237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63470E7C" w14:textId="77777777" w:rsidR="00E236BA" w:rsidRDefault="00000000">
            <w:r>
              <w:rPr>
                <w:sz w:val="20"/>
              </w:rPr>
              <w:t>• Status diperbarui oleh proses pembayaran dan validasi Admin.</w:t>
            </w:r>
          </w:p>
        </w:tc>
      </w:tr>
    </w:tbl>
    <w:p w14:paraId="7F5D6CF6" w14:textId="77777777" w:rsidR="00E236BA" w:rsidRDefault="00000000">
      <w:pPr>
        <w:spacing w:before="160" w:after="60"/>
      </w:pPr>
      <w:r>
        <w:rPr>
          <w:b/>
          <w:sz w:val="26"/>
        </w:rPr>
        <w:t>12. Kelola Data Lapangan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5ABECE4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E2A2063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71295C17" w14:textId="77777777" w:rsidR="00E236BA" w:rsidRDefault="00000000">
            <w:r>
              <w:rPr>
                <w:sz w:val="20"/>
              </w:rPr>
              <w:t>Kelola Data Lapangan</w:t>
            </w:r>
          </w:p>
        </w:tc>
      </w:tr>
      <w:tr w:rsidR="00E236BA" w14:paraId="6E81242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4FD21D5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5E07DB9E" w14:textId="77777777" w:rsidR="00E236BA" w:rsidRDefault="00000000">
            <w:r>
              <w:rPr>
                <w:sz w:val="20"/>
              </w:rPr>
              <w:t>Admin</w:t>
            </w:r>
          </w:p>
        </w:tc>
      </w:tr>
      <w:tr w:rsidR="00E236BA" w14:paraId="6DCB9894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B559BC6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4E45FB6E" w14:textId="77777777" w:rsidR="00E236BA" w:rsidRDefault="00000000">
            <w:r>
              <w:rPr>
                <w:sz w:val="20"/>
              </w:rPr>
              <w:t>Use case ini menjelaskan proses Admin menambah, mengubah, atau menghapus data lapangan yang digunakan pada sistem reservasi.</w:t>
            </w:r>
          </w:p>
        </w:tc>
      </w:tr>
      <w:tr w:rsidR="00E236BA" w14:paraId="729670DF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6A95C01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1A3B5E1E" w14:textId="77777777" w:rsidR="00E236BA" w:rsidRDefault="00000000">
            <w:r>
              <w:rPr>
                <w:sz w:val="20"/>
              </w:rPr>
              <w:t>• Admin memilih menu Kelola Lapangan.</w:t>
            </w:r>
            <w:r>
              <w:br/>
            </w:r>
            <w:r>
              <w:rPr>
                <w:sz w:val="20"/>
              </w:rPr>
              <w:t>• Sistem menampilkan halaman data lapangan.</w:t>
            </w:r>
            <w:r>
              <w:br/>
            </w:r>
            <w:r>
              <w:rPr>
                <w:sz w:val="20"/>
              </w:rPr>
              <w:t>• Admin memilih aksi Tambah, Edit, atau Hapus.</w:t>
            </w:r>
            <w:r>
              <w:br/>
            </w:r>
            <w:r>
              <w:rPr>
                <w:sz w:val="20"/>
              </w:rPr>
              <w:t>• Untuk Tambah/Edit, Admin mengisi atau mengubah data lapangan.</w:t>
            </w:r>
            <w:r>
              <w:br/>
            </w:r>
            <w:r>
              <w:rPr>
                <w:sz w:val="20"/>
              </w:rPr>
              <w:t>• Admin menekan Simpan.</w:t>
            </w:r>
            <w:r>
              <w:br/>
            </w:r>
            <w:r>
              <w:rPr>
                <w:sz w:val="20"/>
              </w:rPr>
              <w:t>• LapanganController memvalidasi data dan menyimpan perubahan ke tabel lapangan.</w:t>
            </w:r>
            <w:r>
              <w:br/>
            </w:r>
            <w:r>
              <w:rPr>
                <w:sz w:val="20"/>
              </w:rPr>
              <w:t>• Sistem menampilkan pesan berhasil.</w:t>
            </w:r>
          </w:p>
        </w:tc>
      </w:tr>
      <w:tr w:rsidR="00E236BA" w14:paraId="15C547A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0752243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78B01291" w14:textId="77777777" w:rsidR="00E236BA" w:rsidRDefault="00000000">
            <w:r>
              <w:rPr>
                <w:sz w:val="20"/>
              </w:rPr>
              <w:t>• A.1 Jika data tidak valid atau tidak lengkap, sistem menampilkan pesan kesalahan.</w:t>
            </w:r>
            <w:r>
              <w:br/>
            </w:r>
            <w:r>
              <w:rPr>
                <w:sz w:val="20"/>
              </w:rPr>
              <w:t>• A.2 Jika proses penyimpanan gagal, sistem tidak menampilkan konfirmasi berhasil.</w:t>
            </w:r>
          </w:p>
        </w:tc>
      </w:tr>
      <w:tr w:rsidR="00E236BA" w14:paraId="2C51F38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C5A98A0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4A9E0C7D" w14:textId="77777777" w:rsidR="00E236BA" w:rsidRDefault="00000000">
            <w:r>
              <w:rPr>
                <w:sz w:val="20"/>
              </w:rPr>
              <w:t>Admin sudah login.</w:t>
            </w:r>
          </w:p>
        </w:tc>
      </w:tr>
      <w:tr w:rsidR="00E236BA" w:rsidRPr="00AC04CF" w14:paraId="72F257EE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EF7320A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4C47A0D8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Data lapangan berhasil ditambah, diperbarui, atau dihapus.</w:t>
            </w:r>
          </w:p>
        </w:tc>
      </w:tr>
      <w:tr w:rsidR="00E236BA" w:rsidRPr="00AC04CF" w14:paraId="5688FC0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6244104" w14:textId="77777777" w:rsidR="00E236BA" w:rsidRDefault="00000000">
            <w:proofErr w:type="spellStart"/>
            <w:r>
              <w:rPr>
                <w:b/>
                <w:sz w:val="20"/>
              </w:rPr>
              <w:t>Asumsi</w:t>
            </w:r>
            <w:proofErr w:type="spellEnd"/>
          </w:p>
        </w:tc>
        <w:tc>
          <w:tcPr>
            <w:tcW w:w="8424" w:type="dxa"/>
            <w:vAlign w:val="center"/>
          </w:tcPr>
          <w:p w14:paraId="47DF2486" w14:textId="77777777" w:rsidR="00E236BA" w:rsidRPr="00AC04CF" w:rsidRDefault="00000000">
            <w:pPr>
              <w:rPr>
                <w:lang w:val="pt-BR"/>
              </w:rPr>
            </w:pPr>
            <w:r>
              <w:rPr>
                <w:sz w:val="20"/>
              </w:rPr>
              <w:t>• Admin memiliki hak akses pengelolaan lapangan.</w:t>
            </w:r>
            <w:r>
              <w:br/>
            </w:r>
            <w:r w:rsidRPr="00AC04CF">
              <w:rPr>
                <w:sz w:val="20"/>
                <w:lang w:val="pt-BR"/>
              </w:rPr>
              <w:t>• Data lapangan disimpan pada tabel lapangan.</w:t>
            </w:r>
          </w:p>
        </w:tc>
      </w:tr>
    </w:tbl>
    <w:p w14:paraId="6038653D" w14:textId="77777777" w:rsidR="00E236BA" w:rsidRDefault="00000000">
      <w:pPr>
        <w:spacing w:before="160" w:after="60"/>
      </w:pPr>
      <w:r>
        <w:rPr>
          <w:b/>
          <w:sz w:val="26"/>
        </w:rPr>
        <w:t>13. Kelola Reservasi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30A9AF41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E90BBCF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4181EE8F" w14:textId="77777777" w:rsidR="00E236BA" w:rsidRDefault="00000000">
            <w:r>
              <w:rPr>
                <w:sz w:val="20"/>
              </w:rPr>
              <w:t>Kelola Reservasi</w:t>
            </w:r>
          </w:p>
        </w:tc>
      </w:tr>
      <w:tr w:rsidR="00E236BA" w14:paraId="4B6CF94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8B51924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569273B0" w14:textId="77777777" w:rsidR="00E236BA" w:rsidRDefault="00000000">
            <w:r>
              <w:rPr>
                <w:sz w:val="20"/>
              </w:rPr>
              <w:t>Admin</w:t>
            </w:r>
          </w:p>
        </w:tc>
      </w:tr>
      <w:tr w:rsidR="00E236BA" w14:paraId="261F633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EA430E6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6BF4B70D" w14:textId="77777777" w:rsidR="00E236BA" w:rsidRDefault="00000000">
            <w:r>
              <w:rPr>
                <w:sz w:val="20"/>
              </w:rPr>
              <w:t>Use case ini menjelaskan proses Admin melihat seluruh reservasi serta mengubah detail atau status reservasi bila diperlukan.</w:t>
            </w:r>
          </w:p>
        </w:tc>
      </w:tr>
      <w:tr w:rsidR="00E236BA" w14:paraId="0161BC3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D2DE144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0427AE98" w14:textId="77777777" w:rsidR="00E236BA" w:rsidRDefault="00000000">
            <w:r>
              <w:rPr>
                <w:sz w:val="20"/>
              </w:rPr>
              <w:t>• Admin memilih menu Kelola Reservasi.</w:t>
            </w:r>
            <w:r>
              <w:br/>
            </w:r>
            <w:r>
              <w:rPr>
                <w:sz w:val="20"/>
              </w:rPr>
              <w:t>• Sistem menampilkan daftar seluruh reservasi.</w:t>
            </w:r>
            <w:r>
              <w:br/>
            </w:r>
            <w:r>
              <w:rPr>
                <w:sz w:val="20"/>
              </w:rPr>
              <w:t>• Admin memilih transaksi dan mengubah status atau detail yang diperlukan.</w:t>
            </w:r>
            <w:r>
              <w:br/>
            </w:r>
            <w:r>
              <w:rPr>
                <w:sz w:val="20"/>
              </w:rPr>
              <w:t>• Admin menekan Simpan.</w:t>
            </w:r>
            <w:r>
              <w:br/>
            </w:r>
            <w:r>
              <w:rPr>
                <w:sz w:val="20"/>
              </w:rPr>
              <w:t>• ReservasiController memvalidasi perubahan.</w:t>
            </w:r>
            <w:r>
              <w:br/>
            </w:r>
            <w:r>
              <w:rPr>
                <w:sz w:val="20"/>
              </w:rPr>
              <w:t>• Jika data valid, sistem memperbarui tabel reservasi dan menampilkan pesan berhasil.</w:t>
            </w:r>
          </w:p>
        </w:tc>
      </w:tr>
      <w:tr w:rsidR="00E236BA" w14:paraId="25BF09CE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D7F1A6C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302565CC" w14:textId="77777777" w:rsidR="00E236BA" w:rsidRDefault="00000000">
            <w:r>
              <w:rPr>
                <w:sz w:val="20"/>
              </w:rPr>
              <w:t>• A.1 Jika data perubahan tidak valid, sistem menampilkan pesan kesalahan dan perubahan tidak disimpan.</w:t>
            </w:r>
          </w:p>
        </w:tc>
      </w:tr>
      <w:tr w:rsidR="00E236BA" w14:paraId="1725988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CE7F8FE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5A47FF9A" w14:textId="77777777" w:rsidR="00E236BA" w:rsidRDefault="00000000">
            <w:r>
              <w:rPr>
                <w:sz w:val="20"/>
              </w:rPr>
              <w:t>Admin sudah login.</w:t>
            </w:r>
          </w:p>
        </w:tc>
      </w:tr>
      <w:tr w:rsidR="00E236BA" w14:paraId="312EB97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859C359" w14:textId="77777777" w:rsidR="00E236BA" w:rsidRDefault="00000000">
            <w:r>
              <w:rPr>
                <w:b/>
                <w:sz w:val="20"/>
              </w:rPr>
              <w:lastRenderedPageBreak/>
              <w:t>Post-Condition</w:t>
            </w:r>
          </w:p>
        </w:tc>
        <w:tc>
          <w:tcPr>
            <w:tcW w:w="8424" w:type="dxa"/>
            <w:vAlign w:val="center"/>
          </w:tcPr>
          <w:p w14:paraId="46A7DF4F" w14:textId="77777777" w:rsidR="00E236BA" w:rsidRDefault="00000000">
            <w:r>
              <w:rPr>
                <w:sz w:val="20"/>
              </w:rPr>
              <w:t>Daftar reservasi ditampilkan dan perubahan yang valid tersimpan.</w:t>
            </w:r>
          </w:p>
        </w:tc>
      </w:tr>
      <w:tr w:rsidR="00E236BA" w:rsidRPr="00AC04CF" w14:paraId="3FA54D5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88D9C96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1BBD1397" w14:textId="77777777" w:rsidR="00E236BA" w:rsidRPr="00AC04CF" w:rsidRDefault="00000000">
            <w:pPr>
              <w:rPr>
                <w:lang w:val="pt-BR"/>
              </w:rPr>
            </w:pPr>
            <w:r w:rsidRPr="00AC04CF">
              <w:rPr>
                <w:sz w:val="20"/>
                <w:lang w:val="pt-BR"/>
              </w:rPr>
              <w:t>• Data reservasi tersedia pada database.</w:t>
            </w:r>
          </w:p>
        </w:tc>
      </w:tr>
    </w:tbl>
    <w:p w14:paraId="4393DE83" w14:textId="77777777" w:rsidR="00E236BA" w:rsidRDefault="00000000">
      <w:pPr>
        <w:spacing w:before="160" w:after="60"/>
      </w:pPr>
      <w:r>
        <w:rPr>
          <w:b/>
          <w:sz w:val="26"/>
        </w:rPr>
        <w:t>14. Konfirmasi Pembayaran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5502DAA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ACC2960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255BFCED" w14:textId="77777777" w:rsidR="00E236BA" w:rsidRDefault="00000000">
            <w:r>
              <w:rPr>
                <w:sz w:val="20"/>
              </w:rPr>
              <w:t>Konfirmasi Pembayaran</w:t>
            </w:r>
          </w:p>
        </w:tc>
      </w:tr>
      <w:tr w:rsidR="00E236BA" w14:paraId="35FF63E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98B083D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15C8089E" w14:textId="77777777" w:rsidR="00E236BA" w:rsidRDefault="00000000">
            <w:r>
              <w:rPr>
                <w:sz w:val="20"/>
              </w:rPr>
              <w:t>Admin</w:t>
            </w:r>
          </w:p>
        </w:tc>
      </w:tr>
      <w:tr w:rsidR="00E236BA" w14:paraId="0C55C12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1A93C5D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747D7746" w14:textId="77777777" w:rsidR="00E236BA" w:rsidRDefault="00000000">
            <w:r>
              <w:rPr>
                <w:sz w:val="20"/>
              </w:rPr>
              <w:t>Use case ini menjelaskan tindakan Admin menyetujui bukti pembayaran yang telah diperiksa dan dinyatakan sesuai.</w:t>
            </w:r>
          </w:p>
        </w:tc>
      </w:tr>
      <w:tr w:rsidR="00E236BA" w14:paraId="37E087C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0E0A1DB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54AE2579" w14:textId="77777777" w:rsidR="00E236BA" w:rsidRDefault="00000000">
            <w:r>
              <w:rPr>
                <w:sz w:val="20"/>
              </w:rPr>
              <w:t>• Admin membuka daftar pembayaran yang Menunggu Validasi.</w:t>
            </w:r>
            <w:r>
              <w:br/>
            </w:r>
            <w:r>
              <w:rPr>
                <w:sz w:val="20"/>
              </w:rPr>
              <w:t>• Sistem menampilkan data pembayaran dan bukti dari database.</w:t>
            </w:r>
            <w:r>
              <w:br/>
            </w:r>
            <w:r>
              <w:rPr>
                <w:sz w:val="20"/>
              </w:rPr>
              <w:t>• Admin memeriksa kesesuaian bukti pembayaran.</w:t>
            </w:r>
            <w:r>
              <w:br/>
            </w:r>
            <w:r>
              <w:rPr>
                <w:sz w:val="20"/>
              </w:rPr>
              <w:t>• Admin memilih Konfirmasi.</w:t>
            </w:r>
            <w:r>
              <w:br/>
            </w:r>
            <w:r>
              <w:rPr>
                <w:sz w:val="20"/>
              </w:rPr>
              <w:t>• Sistem memperbarui status pembayaran menjadi Lunas.</w:t>
            </w:r>
            <w:r>
              <w:br/>
            </w:r>
            <w:r>
              <w:rPr>
                <w:sz w:val="20"/>
              </w:rPr>
              <w:t>• Sistem memperbarui status reservasi menjadi Dikonfirmasi.</w:t>
            </w:r>
            <w:r>
              <w:br/>
            </w:r>
            <w:r>
              <w:rPr>
                <w:sz w:val="20"/>
              </w:rPr>
              <w:t>• Sistem menampilkan notifikasi berhasil.</w:t>
            </w:r>
          </w:p>
        </w:tc>
      </w:tr>
      <w:tr w:rsidR="00E236BA" w14:paraId="22038495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BC57139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20957DB0" w14:textId="77777777" w:rsidR="00E236BA" w:rsidRDefault="00000000">
            <w:r>
              <w:rPr>
                <w:sz w:val="20"/>
              </w:rPr>
              <w:t>• A.1 Jika bukti tidak sesuai, Admin tidak mengonfirmasi dan dapat memilih Tolak Bukti Pembayaran.</w:t>
            </w:r>
          </w:p>
        </w:tc>
      </w:tr>
      <w:tr w:rsidR="00E236BA" w14:paraId="244D9FE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C021214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767C942E" w14:textId="77777777" w:rsidR="00E236BA" w:rsidRDefault="00000000">
            <w:r>
              <w:rPr>
                <w:sz w:val="20"/>
              </w:rPr>
              <w:t>Admin sudah login dan terdapat pembayaran yang menunggu validasi.</w:t>
            </w:r>
          </w:p>
        </w:tc>
      </w:tr>
      <w:tr w:rsidR="00E236BA" w14:paraId="4B0729B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0FCFA46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141A2B98" w14:textId="77777777" w:rsidR="00E236BA" w:rsidRDefault="00000000">
            <w:r>
              <w:rPr>
                <w:sz w:val="20"/>
              </w:rPr>
              <w:t>Pembayaran berstatus Lunas dan reservasi berstatus Dikonfirmasi.</w:t>
            </w:r>
          </w:p>
        </w:tc>
      </w:tr>
      <w:tr w:rsidR="00E236BA" w14:paraId="20E4D78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CD8B7A8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510AA83C" w14:textId="77777777" w:rsidR="00E236BA" w:rsidRDefault="00000000">
            <w:r>
              <w:rPr>
                <w:sz w:val="20"/>
              </w:rPr>
              <w:t>• Admin memeriksa bukti sebelum menyetujui pembayaran.</w:t>
            </w:r>
          </w:p>
        </w:tc>
      </w:tr>
    </w:tbl>
    <w:p w14:paraId="062DCFDC" w14:textId="77777777" w:rsidR="00E236BA" w:rsidRDefault="00000000">
      <w:pPr>
        <w:spacing w:before="160" w:after="60"/>
      </w:pPr>
      <w:r>
        <w:rPr>
          <w:b/>
          <w:sz w:val="26"/>
        </w:rPr>
        <w:t>15. Validasi Pembayaran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532E9BE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68BCEAA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5C841BE2" w14:textId="77777777" w:rsidR="00E236BA" w:rsidRDefault="00000000">
            <w:r>
              <w:rPr>
                <w:sz w:val="20"/>
              </w:rPr>
              <w:t>Validasi Pembayaran</w:t>
            </w:r>
          </w:p>
        </w:tc>
      </w:tr>
      <w:tr w:rsidR="00E236BA" w14:paraId="6F9CDF14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E207903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7ECF3E7B" w14:textId="77777777" w:rsidR="00E236BA" w:rsidRDefault="00000000">
            <w:r>
              <w:rPr>
                <w:sz w:val="20"/>
              </w:rPr>
              <w:t>Admin</w:t>
            </w:r>
          </w:p>
        </w:tc>
      </w:tr>
      <w:tr w:rsidR="00E236BA" w14:paraId="5EEC10F9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026FFC5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232F0C00" w14:textId="77777777" w:rsidR="00E236BA" w:rsidRDefault="00000000">
            <w:r>
              <w:rPr>
                <w:sz w:val="20"/>
              </w:rPr>
              <w:t>Use case ini menjelaskan proses Admin memeriksa bukti pembayaran Pelanggan dan memilih keputusan Konfirmasi atau Tolak.</w:t>
            </w:r>
          </w:p>
        </w:tc>
      </w:tr>
      <w:tr w:rsidR="00E236BA" w14:paraId="58651D0A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1540A68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30200B7A" w14:textId="77777777" w:rsidR="00E236BA" w:rsidRDefault="00000000">
            <w:r>
              <w:rPr>
                <w:sz w:val="20"/>
              </w:rPr>
              <w:t>• Admin membuka Dashboard Admin dan memilih pembayaran Menunggu Validasi.</w:t>
            </w:r>
            <w:r>
              <w:br/>
            </w:r>
            <w:r>
              <w:rPr>
                <w:sz w:val="20"/>
              </w:rPr>
              <w:t>• Sistem mengambil data pembayaran dan reservasi dari database.</w:t>
            </w:r>
            <w:r>
              <w:br/>
            </w:r>
            <w:r>
              <w:rPr>
                <w:sz w:val="20"/>
              </w:rPr>
              <w:t>• Sistem menampilkan daftar pembayaran beserta file bukti.</w:t>
            </w:r>
            <w:r>
              <w:br/>
            </w:r>
            <w:r>
              <w:rPr>
                <w:sz w:val="20"/>
              </w:rPr>
              <w:t>• Admin melihat dan memvalidasi bukti pembayaran.</w:t>
            </w:r>
            <w:r>
              <w:br/>
            </w:r>
            <w:r>
              <w:rPr>
                <w:sz w:val="20"/>
              </w:rPr>
              <w:t>• Jika bukti sesuai, Admin menjalankan Konfirmasi Pembayaran.</w:t>
            </w:r>
            <w:r>
              <w:br/>
            </w:r>
            <w:r>
              <w:rPr>
                <w:sz w:val="20"/>
              </w:rPr>
              <w:t>• Jika bukti tidak sesuai, Admin menjalankan Tolak Bukti Pembayaran.</w:t>
            </w:r>
            <w:r>
              <w:br/>
            </w:r>
            <w:r>
              <w:rPr>
                <w:sz w:val="20"/>
              </w:rPr>
              <w:t>• Sistem memperbarui status terkait dan menampilkan notifikasi hasil.</w:t>
            </w:r>
          </w:p>
        </w:tc>
      </w:tr>
      <w:tr w:rsidR="00E236BA" w14:paraId="1D74AE4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A17DAAE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402D1B14" w14:textId="77777777" w:rsidR="00E236BA" w:rsidRDefault="00000000">
            <w:r w:rsidRPr="00AC04CF">
              <w:rPr>
                <w:sz w:val="20"/>
                <w:lang w:val="pt-BR"/>
              </w:rPr>
              <w:t>• A.1 Bukti sesuai → pembayaran menjadi Lunas dan reservasi menjadi Dikonfirmasi.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A.2 Bukti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sesuai → pembayaran dan reservasi menjadi Ditolak.</w:t>
            </w:r>
          </w:p>
        </w:tc>
      </w:tr>
      <w:tr w:rsidR="00E236BA" w14:paraId="6D7C4CC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04D9AE1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5C3B641B" w14:textId="77777777" w:rsidR="00E236BA" w:rsidRDefault="00000000">
            <w:r>
              <w:rPr>
                <w:sz w:val="20"/>
              </w:rPr>
              <w:t>Admin sudah login dan terdapat pembayaran berstatus Menunggu Validasi.</w:t>
            </w:r>
          </w:p>
        </w:tc>
      </w:tr>
      <w:tr w:rsidR="00E236BA" w14:paraId="1B7CCF6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49965FF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1BEAD868" w14:textId="77777777" w:rsidR="00E236BA" w:rsidRDefault="00000000">
            <w:r>
              <w:rPr>
                <w:sz w:val="20"/>
              </w:rPr>
              <w:t>Keputusan validasi tersimpan pada status pembayaran dan reservasi.</w:t>
            </w:r>
          </w:p>
        </w:tc>
      </w:tr>
      <w:tr w:rsidR="00E236BA" w14:paraId="2755C83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E2E1A35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69B03107" w14:textId="77777777" w:rsidR="00E236BA" w:rsidRDefault="00000000">
            <w:r>
              <w:rPr>
                <w:sz w:val="20"/>
              </w:rPr>
              <w:t>• Validasi dilakukan oleh Admin, bukan payment gateway otomatis.</w:t>
            </w:r>
          </w:p>
        </w:tc>
      </w:tr>
    </w:tbl>
    <w:p w14:paraId="20EEA453" w14:textId="77777777" w:rsidR="00E236BA" w:rsidRDefault="00000000">
      <w:pPr>
        <w:spacing w:before="160" w:after="60"/>
      </w:pPr>
      <w:r>
        <w:rPr>
          <w:b/>
          <w:sz w:val="26"/>
        </w:rPr>
        <w:t>16. Tolak Bukti Pembayaran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3862107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E22BC6C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15A364E3" w14:textId="77777777" w:rsidR="00E236BA" w:rsidRDefault="00000000">
            <w:r>
              <w:rPr>
                <w:sz w:val="20"/>
              </w:rPr>
              <w:t>Tolak Bukti Pembayaran</w:t>
            </w:r>
          </w:p>
        </w:tc>
      </w:tr>
      <w:tr w:rsidR="00E236BA" w14:paraId="72F18B7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51D6677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73F0AB89" w14:textId="77777777" w:rsidR="00E236BA" w:rsidRDefault="00000000">
            <w:r>
              <w:rPr>
                <w:sz w:val="20"/>
              </w:rPr>
              <w:t>Admin</w:t>
            </w:r>
          </w:p>
        </w:tc>
      </w:tr>
      <w:tr w:rsidR="00E236BA" w14:paraId="702EEBE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7807F98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57ABAD94" w14:textId="77777777" w:rsidR="00E236BA" w:rsidRDefault="00000000">
            <w:r>
              <w:rPr>
                <w:sz w:val="20"/>
              </w:rPr>
              <w:t>Use case ini menjelaskan tindakan Admin menolak bukti pembayaran yang tidak sesuai dengan transaksi.</w:t>
            </w:r>
          </w:p>
        </w:tc>
      </w:tr>
      <w:tr w:rsidR="00E236BA" w:rsidRPr="00AC04CF" w14:paraId="7C57E51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31D7874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2CA2CB24" w14:textId="77777777" w:rsidR="00E236BA" w:rsidRPr="00AC04CF" w:rsidRDefault="00000000">
            <w:pPr>
              <w:rPr>
                <w:lang w:val="pt-BR"/>
              </w:rPr>
            </w:pPr>
            <w:r>
              <w:rPr>
                <w:sz w:val="20"/>
              </w:rPr>
              <w:t>• Admin membuka daftar pembayaran yang Menunggu Validasi.</w:t>
            </w:r>
            <w:r>
              <w:br/>
            </w:r>
            <w:r>
              <w:rPr>
                <w:sz w:val="20"/>
              </w:rPr>
              <w:t>• Sistem menampilkan data transaksi dan bukti pembayaran.</w:t>
            </w:r>
            <w:r>
              <w:br/>
            </w:r>
            <w:r>
              <w:rPr>
                <w:sz w:val="20"/>
              </w:rPr>
              <w:t>• Admin memeriksa bukti dan memilih Tolak.</w:t>
            </w:r>
            <w:r>
              <w:br/>
            </w:r>
            <w:r>
              <w:rPr>
                <w:sz w:val="20"/>
              </w:rPr>
              <w:t>• Sistem memperbarui status pembayaran menjadi Ditolak.</w:t>
            </w:r>
            <w:r>
              <w:br/>
            </w:r>
            <w:r w:rsidRPr="00AC04CF">
              <w:rPr>
                <w:sz w:val="20"/>
                <w:lang w:val="pt-BR"/>
              </w:rPr>
              <w:t>• Sistem memperbarui status reservasi menjadi Ditolak.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menampilkan notifikasi penolakan.</w:t>
            </w:r>
          </w:p>
        </w:tc>
      </w:tr>
      <w:tr w:rsidR="00E236BA" w14:paraId="0B4CF5F3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2FD7CD9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61AB7FA6" w14:textId="77777777" w:rsidR="00E236BA" w:rsidRDefault="00000000">
            <w:r>
              <w:rPr>
                <w:sz w:val="20"/>
              </w:rPr>
              <w:t>• A.1 Jika bukti dinilai sesuai, Admin memilih Konfirmasi, bukan Tolak.</w:t>
            </w:r>
          </w:p>
        </w:tc>
      </w:tr>
      <w:tr w:rsidR="00E236BA" w14:paraId="609D287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2841B4F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411869BC" w14:textId="77777777" w:rsidR="00E236BA" w:rsidRDefault="00000000">
            <w:r>
              <w:rPr>
                <w:sz w:val="20"/>
              </w:rPr>
              <w:t>Admin sudah login dan terdapat bukti pembayaran yang perlu diperiksa.</w:t>
            </w:r>
          </w:p>
        </w:tc>
      </w:tr>
      <w:tr w:rsidR="00E236BA" w14:paraId="3E1023F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825340C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164A5E4B" w14:textId="77777777" w:rsidR="00E236BA" w:rsidRDefault="00000000">
            <w:r>
              <w:rPr>
                <w:sz w:val="20"/>
              </w:rPr>
              <w:t>Pembayaran dan reservasi berstatus Ditolak.</w:t>
            </w:r>
          </w:p>
        </w:tc>
      </w:tr>
      <w:tr w:rsidR="00E236BA" w14:paraId="4C7CA91A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C4151FE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40F32FC6" w14:textId="77777777" w:rsidR="00E236BA" w:rsidRDefault="00000000">
            <w:r>
              <w:rPr>
                <w:sz w:val="20"/>
              </w:rPr>
              <w:t>• Admin menentukan hasil berdasarkan pemeriksaan bukti.</w:t>
            </w:r>
          </w:p>
        </w:tc>
      </w:tr>
    </w:tbl>
    <w:p w14:paraId="6570330B" w14:textId="77777777" w:rsidR="00E236BA" w:rsidRDefault="00000000">
      <w:pPr>
        <w:spacing w:before="160" w:after="60"/>
      </w:pPr>
      <w:r>
        <w:rPr>
          <w:b/>
          <w:sz w:val="26"/>
        </w:rPr>
        <w:t>17. Kelola Data Pengguna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4B9BB0F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C631CB7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21516BA7" w14:textId="77777777" w:rsidR="00E236BA" w:rsidRDefault="00000000">
            <w:r>
              <w:rPr>
                <w:sz w:val="20"/>
              </w:rPr>
              <w:t>Kelola Data Pengguna</w:t>
            </w:r>
          </w:p>
        </w:tc>
      </w:tr>
      <w:tr w:rsidR="00E236BA" w14:paraId="6E26C1CD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EE108FD" w14:textId="77777777" w:rsidR="00E236BA" w:rsidRDefault="00000000">
            <w:r>
              <w:rPr>
                <w:b/>
                <w:sz w:val="20"/>
              </w:rPr>
              <w:lastRenderedPageBreak/>
              <w:t>Aktor</w:t>
            </w:r>
          </w:p>
        </w:tc>
        <w:tc>
          <w:tcPr>
            <w:tcW w:w="8424" w:type="dxa"/>
            <w:vAlign w:val="center"/>
          </w:tcPr>
          <w:p w14:paraId="0A22A529" w14:textId="77777777" w:rsidR="00E236BA" w:rsidRDefault="00000000">
            <w:r>
              <w:rPr>
                <w:sz w:val="20"/>
              </w:rPr>
              <w:t>Admin</w:t>
            </w:r>
          </w:p>
        </w:tc>
      </w:tr>
      <w:tr w:rsidR="00E236BA" w14:paraId="6A759DD8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FE5C03E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0C0D0496" w14:textId="77777777" w:rsidR="00E236BA" w:rsidRDefault="00000000">
            <w:r>
              <w:rPr>
                <w:sz w:val="20"/>
              </w:rPr>
              <w:t>Use case ini menjelaskan proses Admin melihat dan mengelola akun pengguna pada sistem.</w:t>
            </w:r>
          </w:p>
        </w:tc>
      </w:tr>
      <w:tr w:rsidR="00E236BA" w14:paraId="3B05EA4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D355FE1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43AC109B" w14:textId="77777777" w:rsidR="00E236BA" w:rsidRDefault="00000000">
            <w:r w:rsidRPr="00AC04CF">
              <w:rPr>
                <w:sz w:val="20"/>
                <w:lang w:val="pt-BR"/>
              </w:rPr>
              <w:t>• Admin memilih menu Kelola Pengguna.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Sistem menampilkan daftar pengguna dari tabel users.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Admin memilih aksi Tambah, Edit, atau Hapus akun.</w:t>
            </w:r>
            <w:r w:rsidRPr="00AC04CF">
              <w:rPr>
                <w:lang w:val="pt-BR"/>
              </w:rPr>
              <w:br/>
            </w:r>
            <w:r w:rsidRPr="00AC04CF">
              <w:rPr>
                <w:sz w:val="20"/>
                <w:lang w:val="pt-BR"/>
              </w:rPr>
              <w:t>• Admin mengisi atau memperbarui data sesuai aksi yang dipilih.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Admin </w:t>
            </w:r>
            <w:proofErr w:type="spellStart"/>
            <w:r>
              <w:rPr>
                <w:sz w:val="20"/>
              </w:rPr>
              <w:t>menekan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Simpan</w:t>
            </w:r>
            <w:proofErr w:type="spellEnd"/>
            <w:r>
              <w:rPr>
                <w:sz w:val="20"/>
              </w:rPr>
              <w:t xml:space="preserve"> bila diperlukan.</w:t>
            </w:r>
            <w:r>
              <w:br/>
            </w:r>
            <w:r>
              <w:rPr>
                <w:sz w:val="20"/>
              </w:rPr>
              <w:t>• UserController memproses perubahan dan sistem menampilkan hasilnya.</w:t>
            </w:r>
          </w:p>
        </w:tc>
      </w:tr>
      <w:tr w:rsidR="00E236BA" w14:paraId="794C110A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CFA0CDF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4FCCA7BE" w14:textId="77777777" w:rsidR="00E236BA" w:rsidRDefault="00000000">
            <w:r>
              <w:rPr>
                <w:sz w:val="20"/>
              </w:rPr>
              <w:t>• A.1 Jika data pengguna tidak valid, sistem menampilkan pesan kesalahan.</w:t>
            </w:r>
            <w:r>
              <w:br/>
            </w:r>
            <w:r>
              <w:rPr>
                <w:sz w:val="20"/>
              </w:rPr>
              <w:t>• A.2 Jika data pengguna yang dicari tidak tersedia, sistem menampilkan informasi bahwa data tidak ditemukan.</w:t>
            </w:r>
          </w:p>
        </w:tc>
      </w:tr>
      <w:tr w:rsidR="00E236BA" w14:paraId="787ACCA3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7636B7D9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2C37EC8E" w14:textId="77777777" w:rsidR="00E236BA" w:rsidRDefault="00000000">
            <w:r>
              <w:rPr>
                <w:sz w:val="20"/>
              </w:rPr>
              <w:t>Admin sudah login.</w:t>
            </w:r>
          </w:p>
        </w:tc>
      </w:tr>
      <w:tr w:rsidR="00E236BA" w14:paraId="67A7490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A098D3E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7B7C3918" w14:textId="77777777" w:rsidR="00E236BA" w:rsidRDefault="00000000">
            <w:r>
              <w:rPr>
                <w:sz w:val="20"/>
              </w:rPr>
              <w:t>Data pengguna berhasil ditampilkan atau perubahan akun berhasil diproses.</w:t>
            </w:r>
          </w:p>
        </w:tc>
      </w:tr>
      <w:tr w:rsidR="00E236BA" w14:paraId="610297CF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7AA50F7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7BF0D404" w14:textId="77777777" w:rsidR="00E236BA" w:rsidRDefault="00000000">
            <w:r w:rsidRPr="00AC04CF">
              <w:rPr>
                <w:sz w:val="20"/>
                <w:lang w:val="pt-BR"/>
              </w:rPr>
              <w:t>• Data pengguna disimpan pada tabel users.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 xml:space="preserve">• Akses </w:t>
            </w:r>
            <w:proofErr w:type="spellStart"/>
            <w:r>
              <w:rPr>
                <w:sz w:val="20"/>
              </w:rPr>
              <w:t>pengelolaan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dimiliki Admin.</w:t>
            </w:r>
          </w:p>
        </w:tc>
      </w:tr>
    </w:tbl>
    <w:p w14:paraId="3B86D1DE" w14:textId="77777777" w:rsidR="00E236BA" w:rsidRDefault="00000000">
      <w:pPr>
        <w:spacing w:before="160" w:after="60"/>
      </w:pPr>
      <w:r>
        <w:rPr>
          <w:b/>
          <w:sz w:val="26"/>
        </w:rPr>
        <w:t>18. Lihat Laporan</w:t>
      </w:r>
    </w:p>
    <w:tbl>
      <w:tblPr>
        <w:tblStyle w:val="KisiTabe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424"/>
      </w:tblGrid>
      <w:tr w:rsidR="00E236BA" w14:paraId="28304E47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E2DFA2E" w14:textId="77777777" w:rsidR="00E236BA" w:rsidRDefault="00000000">
            <w:r>
              <w:rPr>
                <w:b/>
                <w:sz w:val="20"/>
              </w:rPr>
              <w:t>Nama Use Case</w:t>
            </w:r>
          </w:p>
        </w:tc>
        <w:tc>
          <w:tcPr>
            <w:tcW w:w="8424" w:type="dxa"/>
            <w:vAlign w:val="center"/>
          </w:tcPr>
          <w:p w14:paraId="04E389F6" w14:textId="77777777" w:rsidR="00E236BA" w:rsidRDefault="00000000">
            <w:r>
              <w:rPr>
                <w:sz w:val="20"/>
              </w:rPr>
              <w:t>Lihat Laporan</w:t>
            </w:r>
          </w:p>
        </w:tc>
      </w:tr>
      <w:tr w:rsidR="00E236BA" w14:paraId="761C045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6037BE33" w14:textId="77777777" w:rsidR="00E236BA" w:rsidRDefault="00000000">
            <w:r>
              <w:rPr>
                <w:b/>
                <w:sz w:val="20"/>
              </w:rPr>
              <w:t>Aktor</w:t>
            </w:r>
          </w:p>
        </w:tc>
        <w:tc>
          <w:tcPr>
            <w:tcW w:w="8424" w:type="dxa"/>
            <w:vAlign w:val="center"/>
          </w:tcPr>
          <w:p w14:paraId="5588A482" w14:textId="77777777" w:rsidR="00E236BA" w:rsidRDefault="00000000">
            <w:r>
              <w:rPr>
                <w:sz w:val="20"/>
              </w:rPr>
              <w:t>Admin</w:t>
            </w:r>
          </w:p>
        </w:tc>
      </w:tr>
      <w:tr w:rsidR="00E236BA" w14:paraId="0858DA7C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2BDF53C6" w14:textId="77777777" w:rsidR="00E236BA" w:rsidRDefault="00000000">
            <w:r>
              <w:rPr>
                <w:b/>
                <w:sz w:val="20"/>
              </w:rPr>
              <w:t>Deskripsi</w:t>
            </w:r>
          </w:p>
        </w:tc>
        <w:tc>
          <w:tcPr>
            <w:tcW w:w="8424" w:type="dxa"/>
            <w:vAlign w:val="center"/>
          </w:tcPr>
          <w:p w14:paraId="319DA893" w14:textId="77777777" w:rsidR="00E236BA" w:rsidRDefault="00000000">
            <w:r>
              <w:rPr>
                <w:sz w:val="20"/>
              </w:rPr>
              <w:t>Use case ini menjelaskan proses Admin menampilkan laporan reservasi dan pembayaran berdasarkan filter periode.</w:t>
            </w:r>
          </w:p>
        </w:tc>
      </w:tr>
      <w:tr w:rsidR="00E236BA" w14:paraId="128281DF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3C27AAC" w14:textId="77777777" w:rsidR="00E236BA" w:rsidRDefault="00000000">
            <w:r>
              <w:rPr>
                <w:b/>
                <w:sz w:val="20"/>
              </w:rPr>
              <w:t>Normal Course</w:t>
            </w:r>
          </w:p>
        </w:tc>
        <w:tc>
          <w:tcPr>
            <w:tcW w:w="8424" w:type="dxa"/>
            <w:vAlign w:val="center"/>
          </w:tcPr>
          <w:p w14:paraId="66E8F817" w14:textId="77777777" w:rsidR="00E236BA" w:rsidRDefault="00000000">
            <w:r>
              <w:rPr>
                <w:sz w:val="20"/>
              </w:rPr>
              <w:t>• Admin membuka menu Laporan.</w:t>
            </w:r>
            <w:r>
              <w:br/>
            </w:r>
            <w:r>
              <w:rPr>
                <w:sz w:val="20"/>
              </w:rPr>
              <w:t>• Admin memilih filter tanggal atau bulan.</w:t>
            </w:r>
            <w:r>
              <w:br/>
            </w:r>
            <w:r>
              <w:rPr>
                <w:sz w:val="20"/>
              </w:rPr>
              <w:t>• Admin menekan tombol Tampilkan Laporan.</w:t>
            </w:r>
            <w:r>
              <w:br/>
            </w:r>
            <w:r>
              <w:rPr>
                <w:sz w:val="20"/>
              </w:rPr>
              <w:t>• LaporanUI mengirim filter ke LaporanController.</w:t>
            </w:r>
            <w:r>
              <w:br/>
            </w:r>
            <w:r>
              <w:rPr>
                <w:sz w:val="20"/>
              </w:rPr>
              <w:t>• Controller mengambil data dari tabel reservasi dan pembayaran sesuai filter.</w:t>
            </w:r>
            <w:r>
              <w:br/>
            </w:r>
            <w:r>
              <w:rPr>
                <w:sz w:val="20"/>
              </w:rPr>
              <w:t>• Sistem memproses data dan menampilkan laporan.</w:t>
            </w:r>
          </w:p>
        </w:tc>
      </w:tr>
      <w:tr w:rsidR="00E236BA" w14:paraId="184250E0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33BCF0A0" w14:textId="77777777" w:rsidR="00E236BA" w:rsidRDefault="00000000">
            <w:r>
              <w:rPr>
                <w:b/>
                <w:sz w:val="20"/>
              </w:rPr>
              <w:t>Alternate Course</w:t>
            </w:r>
          </w:p>
        </w:tc>
        <w:tc>
          <w:tcPr>
            <w:tcW w:w="8424" w:type="dxa"/>
            <w:vAlign w:val="center"/>
          </w:tcPr>
          <w:p w14:paraId="7267EED5" w14:textId="77777777" w:rsidR="00E236BA" w:rsidRDefault="00000000">
            <w:r w:rsidRPr="00AC04CF">
              <w:rPr>
                <w:sz w:val="20"/>
                <w:lang w:val="pt-BR"/>
              </w:rPr>
              <w:t>• A.1 Jika tidak ada transaksi pada periode yang dipilih, sistem menampilkan laporan kosong atau informasi data tidak ditemukan.</w:t>
            </w:r>
            <w:r w:rsidRPr="00AC04CF">
              <w:rPr>
                <w:lang w:val="pt-BR"/>
              </w:rPr>
              <w:br/>
            </w:r>
            <w:r>
              <w:rPr>
                <w:sz w:val="20"/>
              </w:rPr>
              <w:t>• A.2 Jika filter tidak valid, sistem meminta Admin memperbaiki filter.</w:t>
            </w:r>
          </w:p>
        </w:tc>
      </w:tr>
      <w:tr w:rsidR="00E236BA" w14:paraId="360AAE4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43255FA4" w14:textId="77777777" w:rsidR="00E236BA" w:rsidRDefault="00000000">
            <w:r>
              <w:rPr>
                <w:b/>
                <w:sz w:val="20"/>
              </w:rPr>
              <w:t>Pre-Condition</w:t>
            </w:r>
          </w:p>
        </w:tc>
        <w:tc>
          <w:tcPr>
            <w:tcW w:w="8424" w:type="dxa"/>
            <w:vAlign w:val="center"/>
          </w:tcPr>
          <w:p w14:paraId="0BD2EE3F" w14:textId="77777777" w:rsidR="00E236BA" w:rsidRDefault="00000000">
            <w:r>
              <w:rPr>
                <w:sz w:val="20"/>
              </w:rPr>
              <w:t>Admin sudah login.</w:t>
            </w:r>
          </w:p>
        </w:tc>
      </w:tr>
      <w:tr w:rsidR="00E236BA" w14:paraId="30ED3D5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52CD510E" w14:textId="77777777" w:rsidR="00E236BA" w:rsidRDefault="00000000">
            <w:r>
              <w:rPr>
                <w:b/>
                <w:sz w:val="20"/>
              </w:rPr>
              <w:t>Post-Condition</w:t>
            </w:r>
          </w:p>
        </w:tc>
        <w:tc>
          <w:tcPr>
            <w:tcW w:w="8424" w:type="dxa"/>
            <w:vAlign w:val="center"/>
          </w:tcPr>
          <w:p w14:paraId="29AB6FD0" w14:textId="77777777" w:rsidR="00E236BA" w:rsidRDefault="00000000">
            <w:r>
              <w:rPr>
                <w:sz w:val="20"/>
              </w:rPr>
              <w:t>Laporan reservasi dan pembayaran sesuai filter ditampilkan.</w:t>
            </w:r>
          </w:p>
        </w:tc>
      </w:tr>
      <w:tr w:rsidR="00E236BA" w14:paraId="4228546A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185787C7" w14:textId="77777777" w:rsidR="00E236BA" w:rsidRDefault="00000000">
            <w:r>
              <w:rPr>
                <w:b/>
                <w:sz w:val="20"/>
              </w:rPr>
              <w:t>Asumsi</w:t>
            </w:r>
          </w:p>
        </w:tc>
        <w:tc>
          <w:tcPr>
            <w:tcW w:w="8424" w:type="dxa"/>
            <w:vAlign w:val="center"/>
          </w:tcPr>
          <w:p w14:paraId="7100AE36" w14:textId="77777777" w:rsidR="00E236BA" w:rsidRDefault="00000000">
            <w:r>
              <w:rPr>
                <w:sz w:val="20"/>
              </w:rPr>
              <w:t>• Data reservasi dan pembayaran tersimpan di database.</w:t>
            </w:r>
          </w:p>
        </w:tc>
      </w:tr>
    </w:tbl>
    <w:p w14:paraId="203B37A8" w14:textId="77777777" w:rsidR="00D766F2" w:rsidRDefault="00D766F2"/>
    <w:sectPr w:rsidR="00D766F2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053103">
    <w:abstractNumId w:val="8"/>
  </w:num>
  <w:num w:numId="2" w16cid:durableId="516039776">
    <w:abstractNumId w:val="6"/>
  </w:num>
  <w:num w:numId="3" w16cid:durableId="965696163">
    <w:abstractNumId w:val="5"/>
  </w:num>
  <w:num w:numId="4" w16cid:durableId="770275575">
    <w:abstractNumId w:val="4"/>
  </w:num>
  <w:num w:numId="5" w16cid:durableId="2007904397">
    <w:abstractNumId w:val="7"/>
  </w:num>
  <w:num w:numId="6" w16cid:durableId="532772937">
    <w:abstractNumId w:val="3"/>
  </w:num>
  <w:num w:numId="7" w16cid:durableId="94137231">
    <w:abstractNumId w:val="2"/>
  </w:num>
  <w:num w:numId="8" w16cid:durableId="674723429">
    <w:abstractNumId w:val="1"/>
  </w:num>
  <w:num w:numId="9" w16cid:durableId="160808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7E88"/>
    <w:rsid w:val="00AA1D8D"/>
    <w:rsid w:val="00AC04CF"/>
    <w:rsid w:val="00B47730"/>
    <w:rsid w:val="00CB0664"/>
    <w:rsid w:val="00D766F2"/>
    <w:rsid w:val="00E236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D6EE5"/>
  <w14:defaultImageDpi w14:val="300"/>
  <w15:docId w15:val="{F3AF849E-B2FF-4727-AFB5-504904B0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 kurniawan zeni</cp:lastModifiedBy>
  <cp:revision>2</cp:revision>
  <dcterms:created xsi:type="dcterms:W3CDTF">2026-10-14T17:27:00Z</dcterms:created>
  <dcterms:modified xsi:type="dcterms:W3CDTF">2026-10-14T17:27:00Z</dcterms:modified>
  <cp:category/>
</cp:coreProperties>
</file>