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6"/>
        </w:rPr>
        <w:t>USE CASE DESCRIPTION</w:t>
      </w:r>
    </w:p>
    <w:p>
      <w:pPr>
        <w:jc w:val="center"/>
      </w:pPr>
      <w:r>
        <w:rPr>
          <w:rFonts w:ascii="Times New Roman" w:hAnsi="Times New Roman"/>
          <w:b/>
          <w:sz w:val="24"/>
        </w:rPr>
        <w:t>SEWALAPANG – SISTEM RESERVASI LAPANGAN FUTSAL/BADMINTON BERBASIS WEB</w:t>
      </w:r>
    </w:p>
    <w:p>
      <w:pPr>
        <w:spacing w:before="160"/>
      </w:pPr>
      <w:r>
        <w:rPr>
          <w:rFonts w:ascii="Times New Roman" w:hAnsi="Times New Roman"/>
          <w:b/>
          <w:sz w:val="28"/>
        </w:rPr>
        <w:t>1. Login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16"/>
            <w:vAlign w:val="center"/>
            <w:shd w:fill="E7E6E6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21"/>
              </w:rPr>
              <w:t>Nama Use Case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1"/>
              </w:rPr>
              <w:t>Login</w:t>
            </w:r>
          </w:p>
        </w:tc>
      </w:tr>
      <w:tr>
        <w:tc>
          <w:tcPr>
            <w:tcW w:type="dxa" w:w="2016"/>
            <w:vAlign w:val="center"/>
            <w:shd w:fill="E7E6E6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21"/>
              </w:rPr>
              <w:t>Aktor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1"/>
              </w:rPr>
              <w:t>Pelanggan, Admin</w:t>
            </w:r>
          </w:p>
        </w:tc>
      </w:tr>
      <w:tr>
        <w:tc>
          <w:tcPr>
            <w:tcW w:type="dxa" w:w="2016"/>
            <w:vAlign w:val="center"/>
            <w:shd w:fill="E7E6E6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21"/>
              </w:rPr>
              <w:t>Deskripsi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1"/>
              </w:rPr>
              <w:t>Proses pengguna masuk ke sistem menggunakan akun yang telah terdaftar. Sistem memvalidasi email/username dan password kemudian memberikan akses sesuai role.</w:t>
            </w:r>
          </w:p>
        </w:tc>
      </w:tr>
      <w:tr>
        <w:tc>
          <w:tcPr>
            <w:tcW w:type="dxa" w:w="2016"/>
            <w:vAlign w:val="center"/>
            <w:shd w:fill="E7E6E6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21"/>
              </w:rPr>
              <w:t>Normal Course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1"/>
              </w:rPr>
              <w:t>• Pengguna membuka halaman Login.</w:t>
            </w:r>
            <w:r>
              <w:br/>
            </w:r>
            <w:r>
              <w:rPr>
                <w:rFonts w:ascii="Times New Roman" w:hAnsi="Times New Roman"/>
                <w:b w:val="0"/>
                <w:sz w:val="21"/>
              </w:rPr>
              <w:t>• Sistem menampilkan form Login.</w:t>
            </w:r>
            <w:r>
              <w:br/>
            </w:r>
            <w:r>
              <w:rPr>
                <w:rFonts w:ascii="Times New Roman" w:hAnsi="Times New Roman"/>
                <w:b w:val="0"/>
                <w:sz w:val="21"/>
              </w:rPr>
              <w:t>• Pengguna memasukkan email/username dan password.</w:t>
            </w:r>
            <w:r>
              <w:br/>
            </w:r>
            <w:r>
              <w:rPr>
                <w:rFonts w:ascii="Times New Roman" w:hAnsi="Times New Roman"/>
                <w:b w:val="0"/>
                <w:sz w:val="21"/>
              </w:rPr>
              <w:t>• Pengguna menekan Login.</w:t>
            </w:r>
            <w:r>
              <w:br/>
            </w:r>
            <w:r>
              <w:rPr>
                <w:rFonts w:ascii="Times New Roman" w:hAnsi="Times New Roman"/>
                <w:b w:val="0"/>
                <w:sz w:val="21"/>
              </w:rPr>
              <w:t>• Sistem memvalidasi data akun.</w:t>
            </w:r>
            <w:r>
              <w:br/>
            </w:r>
            <w:r>
              <w:rPr>
                <w:rFonts w:ascii="Times New Roman" w:hAnsi="Times New Roman"/>
                <w:b w:val="0"/>
                <w:sz w:val="21"/>
              </w:rPr>
              <w:t>• Jika valid, sistem mengarahkan Pelanggan ke dashboard pelanggan atau Admin ke dashboard admin.</w:t>
            </w:r>
          </w:p>
        </w:tc>
      </w:tr>
      <w:tr>
        <w:tc>
          <w:tcPr>
            <w:tcW w:type="dxa" w:w="2016"/>
            <w:vAlign w:val="center"/>
            <w:shd w:fill="E7E6E6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21"/>
              </w:rPr>
              <w:t>Alternate Course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1"/>
              </w:rPr>
              <w:t>• A.1 Jika email/username atau password salah, sistem menampilkan pesan kesalahan.</w:t>
            </w:r>
            <w:r>
              <w:br/>
            </w:r>
            <w:r>
              <w:rPr>
                <w:rFonts w:ascii="Times New Roman" w:hAnsi="Times New Roman"/>
                <w:b w:val="0"/>
                <w:sz w:val="21"/>
              </w:rPr>
              <w:t>• A.2 Pengguna dapat mencoba login kembali.</w:t>
            </w:r>
          </w:p>
        </w:tc>
      </w:tr>
      <w:tr>
        <w:tc>
          <w:tcPr>
            <w:tcW w:type="dxa" w:w="2016"/>
            <w:vAlign w:val="center"/>
            <w:shd w:fill="E7E6E6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21"/>
              </w:rPr>
              <w:t>Pre-Condition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1"/>
              </w:rPr>
              <w:t>Akun pengguna sudah terdaftar.</w:t>
            </w:r>
          </w:p>
        </w:tc>
      </w:tr>
      <w:tr>
        <w:tc>
          <w:tcPr>
            <w:tcW w:type="dxa" w:w="2016"/>
            <w:vAlign w:val="center"/>
            <w:shd w:fill="E7E6E6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21"/>
              </w:rPr>
              <w:t>Post-Condition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1"/>
              </w:rPr>
              <w:t>Pengguna berhasil masuk sesuai role.</w:t>
            </w:r>
          </w:p>
        </w:tc>
      </w:tr>
      <w:tr>
        <w:tc>
          <w:tcPr>
            <w:tcW w:type="dxa" w:w="2016"/>
            <w:vAlign w:val="center"/>
            <w:shd w:fill="E7E6E6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21"/>
              </w:rPr>
              <w:t>Asumsi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1"/>
              </w:rPr>
              <w:t>• Data akun tersimpan di database.</w:t>
            </w:r>
            <w:r>
              <w:br/>
            </w:r>
            <w:r>
              <w:rPr>
                <w:rFonts w:ascii="Times New Roman" w:hAnsi="Times New Roman"/>
                <w:b w:val="0"/>
                <w:sz w:val="21"/>
              </w:rPr>
              <w:t>• Role akun tersedia.</w:t>
            </w:r>
          </w:p>
        </w:tc>
      </w:tr>
    </w:tbl>
    <w:p>
      <w:pPr>
        <w:spacing w:before="160"/>
      </w:pPr>
      <w:r>
        <w:rPr>
          <w:rFonts w:ascii="Times New Roman" w:hAnsi="Times New Roman"/>
          <w:b/>
          <w:sz w:val="28"/>
        </w:rPr>
        <w:t>2. Registrasi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16"/>
            <w:vAlign w:val="center"/>
            <w:shd w:fill="E7E6E6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21"/>
              </w:rPr>
              <w:t>Nama Use Case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1"/>
              </w:rPr>
              <w:t>Registrasi</w:t>
            </w:r>
          </w:p>
        </w:tc>
      </w:tr>
      <w:tr>
        <w:tc>
          <w:tcPr>
            <w:tcW w:type="dxa" w:w="2016"/>
            <w:vAlign w:val="center"/>
            <w:shd w:fill="E7E6E6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21"/>
              </w:rPr>
              <w:t>Aktor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1"/>
              </w:rPr>
              <w:t>Pelanggan</w:t>
            </w:r>
          </w:p>
        </w:tc>
      </w:tr>
      <w:tr>
        <w:tc>
          <w:tcPr>
            <w:tcW w:type="dxa" w:w="2016"/>
            <w:vAlign w:val="center"/>
            <w:shd w:fill="E7E6E6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21"/>
              </w:rPr>
              <w:t>Deskripsi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1"/>
              </w:rPr>
              <w:t>Proses Pelanggan membuat akun baru agar dapat menggunakan fitur reservasi SewaLapang.</w:t>
            </w:r>
          </w:p>
        </w:tc>
      </w:tr>
      <w:tr>
        <w:tc>
          <w:tcPr>
            <w:tcW w:type="dxa" w:w="2016"/>
            <w:vAlign w:val="center"/>
            <w:shd w:fill="E7E6E6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21"/>
              </w:rPr>
              <w:t>Normal Course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1"/>
              </w:rPr>
              <w:t>• Pelanggan membuka halaman Registrasi.</w:t>
            </w:r>
            <w:r>
              <w:br/>
            </w:r>
            <w:r>
              <w:rPr>
                <w:rFonts w:ascii="Times New Roman" w:hAnsi="Times New Roman"/>
                <w:b w:val="0"/>
                <w:sz w:val="21"/>
              </w:rPr>
              <w:t>• Sistem menampilkan form registrasi.</w:t>
            </w:r>
            <w:r>
              <w:br/>
            </w:r>
            <w:r>
              <w:rPr>
                <w:rFonts w:ascii="Times New Roman" w:hAnsi="Times New Roman"/>
                <w:b w:val="0"/>
                <w:sz w:val="21"/>
              </w:rPr>
              <w:t>• Pelanggan mengisi data akun.</w:t>
            </w:r>
            <w:r>
              <w:br/>
            </w:r>
            <w:r>
              <w:rPr>
                <w:rFonts w:ascii="Times New Roman" w:hAnsi="Times New Roman"/>
                <w:b w:val="0"/>
                <w:sz w:val="21"/>
              </w:rPr>
              <w:t>• Pelanggan menekan Registrasi.</w:t>
            </w:r>
            <w:r>
              <w:br/>
            </w:r>
            <w:r>
              <w:rPr>
                <w:rFonts w:ascii="Times New Roman" w:hAnsi="Times New Roman"/>
                <w:b w:val="0"/>
                <w:sz w:val="21"/>
              </w:rPr>
              <w:t>• Sistem memvalidasi data.</w:t>
            </w:r>
            <w:r>
              <w:br/>
            </w:r>
            <w:r>
              <w:rPr>
                <w:rFonts w:ascii="Times New Roman" w:hAnsi="Times New Roman"/>
                <w:b w:val="0"/>
                <w:sz w:val="21"/>
              </w:rPr>
              <w:t>• Sistem menyimpan akun ke database.</w:t>
            </w:r>
            <w:r>
              <w:br/>
            </w:r>
            <w:r>
              <w:rPr>
                <w:rFonts w:ascii="Times New Roman" w:hAnsi="Times New Roman"/>
                <w:b w:val="0"/>
                <w:sz w:val="21"/>
              </w:rPr>
              <w:t>• Sistem menampilkan pesan registrasi berhasil.</w:t>
            </w:r>
          </w:p>
        </w:tc>
      </w:tr>
      <w:tr>
        <w:tc>
          <w:tcPr>
            <w:tcW w:type="dxa" w:w="2016"/>
            <w:vAlign w:val="center"/>
            <w:shd w:fill="E7E6E6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21"/>
              </w:rPr>
              <w:t>Alternate Course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1"/>
              </w:rPr>
              <w:t>• A.1 Data tidak lengkap → sistem menampilkan pesan kesalahan.</w:t>
            </w:r>
            <w:r>
              <w:br/>
            </w:r>
            <w:r>
              <w:rPr>
                <w:rFonts w:ascii="Times New Roman" w:hAnsi="Times New Roman"/>
                <w:b w:val="0"/>
                <w:sz w:val="21"/>
              </w:rPr>
              <w:t>• A.2 Email sudah terdaftar → sistem meminta email lain.</w:t>
            </w:r>
          </w:p>
        </w:tc>
      </w:tr>
      <w:tr>
        <w:tc>
          <w:tcPr>
            <w:tcW w:type="dxa" w:w="2016"/>
            <w:vAlign w:val="center"/>
            <w:shd w:fill="E7E6E6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21"/>
              </w:rPr>
              <w:t>Pre-Condition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1"/>
              </w:rPr>
              <w:t>Pelanggan belum memiliki akun.</w:t>
            </w:r>
          </w:p>
        </w:tc>
      </w:tr>
      <w:tr>
        <w:tc>
          <w:tcPr>
            <w:tcW w:type="dxa" w:w="2016"/>
            <w:vAlign w:val="center"/>
            <w:shd w:fill="E7E6E6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21"/>
              </w:rPr>
              <w:t>Post-Condition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1"/>
              </w:rPr>
              <w:t>Akun Pelanggan berhasil dibuat dan dapat digunakan untuk Login.</w:t>
            </w:r>
          </w:p>
        </w:tc>
      </w:tr>
      <w:tr>
        <w:tc>
          <w:tcPr>
            <w:tcW w:type="dxa" w:w="2016"/>
            <w:vAlign w:val="center"/>
            <w:shd w:fill="E7E6E6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21"/>
              </w:rPr>
              <w:t>Asumsi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1"/>
              </w:rPr>
              <w:t>• Database dapat menyimpan data akun.</w:t>
            </w:r>
            <w:r>
              <w:br/>
            </w:r>
            <w:r>
              <w:rPr>
                <w:rFonts w:ascii="Times New Roman" w:hAnsi="Times New Roman"/>
                <w:b w:val="0"/>
                <w:sz w:val="21"/>
              </w:rPr>
              <w:t>• Pelanggan memasukkan data valid.</w:t>
            </w:r>
          </w:p>
        </w:tc>
      </w:tr>
    </w:tbl>
    <w:p>
      <w:pPr>
        <w:spacing w:before="160"/>
      </w:pPr>
      <w:r>
        <w:rPr>
          <w:rFonts w:ascii="Times New Roman" w:hAnsi="Times New Roman"/>
          <w:b/>
          <w:sz w:val="28"/>
        </w:rPr>
        <w:t>3. Melihat Data Lapangan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16"/>
            <w:vAlign w:val="center"/>
            <w:shd w:fill="E7E6E6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21"/>
              </w:rPr>
              <w:t>Nama Use Case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1"/>
              </w:rPr>
              <w:t>Melihat Data Lapangan</w:t>
            </w:r>
          </w:p>
        </w:tc>
      </w:tr>
      <w:tr>
        <w:tc>
          <w:tcPr>
            <w:tcW w:type="dxa" w:w="2016"/>
            <w:vAlign w:val="center"/>
            <w:shd w:fill="E7E6E6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21"/>
              </w:rPr>
              <w:t>Aktor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1"/>
              </w:rPr>
              <w:t>Pelanggan</w:t>
            </w:r>
          </w:p>
        </w:tc>
      </w:tr>
      <w:tr>
        <w:tc>
          <w:tcPr>
            <w:tcW w:type="dxa" w:w="2016"/>
            <w:vAlign w:val="center"/>
            <w:shd w:fill="E7E6E6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21"/>
              </w:rPr>
              <w:t>Deskripsi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1"/>
              </w:rPr>
              <w:t>Proses Pelanggan melihat daftar lapangan futsal/badminton yang tersedia pada sistem.</w:t>
            </w:r>
          </w:p>
        </w:tc>
      </w:tr>
      <w:tr>
        <w:tc>
          <w:tcPr>
            <w:tcW w:type="dxa" w:w="2016"/>
            <w:vAlign w:val="center"/>
            <w:shd w:fill="E7E6E6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21"/>
              </w:rPr>
              <w:t>Normal Course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1"/>
              </w:rPr>
              <w:t>• Pelanggan membuka menu Data Lapangan.</w:t>
            </w:r>
            <w:r>
              <w:br/>
            </w:r>
            <w:r>
              <w:rPr>
                <w:rFonts w:ascii="Times New Roman" w:hAnsi="Times New Roman"/>
                <w:b w:val="0"/>
                <w:sz w:val="21"/>
              </w:rPr>
              <w:t>• Sistem mengambil data lapangan dari database.</w:t>
            </w:r>
            <w:r>
              <w:br/>
            </w:r>
            <w:r>
              <w:rPr>
                <w:rFonts w:ascii="Times New Roman" w:hAnsi="Times New Roman"/>
                <w:b w:val="0"/>
                <w:sz w:val="21"/>
              </w:rPr>
              <w:t>• Sistem menampilkan nama, jenis, harga, dan informasi lapangan.</w:t>
            </w:r>
            <w:r>
              <w:br/>
            </w:r>
            <w:r>
              <w:rPr>
                <w:rFonts w:ascii="Times New Roman" w:hAnsi="Times New Roman"/>
                <w:b w:val="0"/>
                <w:sz w:val="21"/>
              </w:rPr>
              <w:t>• Pelanggan dapat memilih lapangan untuk proses berikutnya.</w:t>
            </w:r>
          </w:p>
        </w:tc>
      </w:tr>
      <w:tr>
        <w:tc>
          <w:tcPr>
            <w:tcW w:type="dxa" w:w="2016"/>
            <w:vAlign w:val="center"/>
            <w:shd w:fill="E7E6E6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21"/>
              </w:rPr>
              <w:t>Alternate Course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1"/>
              </w:rPr>
              <w:t>• A.1 Jika belum ada data lapangan, sistem menampilkan informasi bahwa lapangan belum tersedia.</w:t>
            </w:r>
          </w:p>
        </w:tc>
      </w:tr>
      <w:tr>
        <w:tc>
          <w:tcPr>
            <w:tcW w:type="dxa" w:w="2016"/>
            <w:vAlign w:val="center"/>
            <w:shd w:fill="E7E6E6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21"/>
              </w:rPr>
              <w:t>Pre-Condition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1"/>
              </w:rPr>
              <w:t>Pelanggan sudah login.</w:t>
            </w:r>
          </w:p>
        </w:tc>
      </w:tr>
      <w:tr>
        <w:tc>
          <w:tcPr>
            <w:tcW w:type="dxa" w:w="2016"/>
            <w:vAlign w:val="center"/>
            <w:shd w:fill="E7E6E6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21"/>
              </w:rPr>
              <w:t>Post-Condition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1"/>
              </w:rPr>
              <w:t>Daftar lapangan berhasil ditampilkan.</w:t>
            </w:r>
          </w:p>
        </w:tc>
      </w:tr>
      <w:tr>
        <w:tc>
          <w:tcPr>
            <w:tcW w:type="dxa" w:w="2016"/>
            <w:vAlign w:val="center"/>
            <w:shd w:fill="E7E6E6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21"/>
              </w:rPr>
              <w:t>Asumsi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1"/>
              </w:rPr>
              <w:t>• Data lapangan sudah tersimpan di database.</w:t>
            </w:r>
          </w:p>
        </w:tc>
      </w:tr>
    </w:tbl>
    <w:p>
      <w:pPr>
        <w:spacing w:before="160"/>
      </w:pPr>
      <w:r>
        <w:rPr>
          <w:rFonts w:ascii="Times New Roman" w:hAnsi="Times New Roman"/>
          <w:b/>
          <w:sz w:val="28"/>
        </w:rPr>
        <w:t>4. Cek Jadwal Lapangan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16"/>
            <w:vAlign w:val="center"/>
            <w:shd w:fill="E7E6E6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21"/>
              </w:rPr>
              <w:t>Nama Use Case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1"/>
              </w:rPr>
              <w:t>Cek Jadwal Lapangan</w:t>
            </w:r>
          </w:p>
        </w:tc>
      </w:tr>
      <w:tr>
        <w:tc>
          <w:tcPr>
            <w:tcW w:type="dxa" w:w="2016"/>
            <w:vAlign w:val="center"/>
            <w:shd w:fill="E7E6E6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21"/>
              </w:rPr>
              <w:t>Aktor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1"/>
              </w:rPr>
              <w:t>Pelanggan</w:t>
            </w:r>
          </w:p>
        </w:tc>
      </w:tr>
      <w:tr>
        <w:tc>
          <w:tcPr>
            <w:tcW w:type="dxa" w:w="2016"/>
            <w:vAlign w:val="center"/>
            <w:shd w:fill="E7E6E6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21"/>
              </w:rPr>
              <w:t>Deskripsi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1"/>
              </w:rPr>
              <w:t>Proses Pelanggan mengecek ketersediaan lapangan pada tanggal dan waktu tertentu.</w:t>
            </w:r>
          </w:p>
        </w:tc>
      </w:tr>
      <w:tr>
        <w:tc>
          <w:tcPr>
            <w:tcW w:type="dxa" w:w="2016"/>
            <w:vAlign w:val="center"/>
            <w:shd w:fill="E7E6E6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21"/>
              </w:rPr>
              <w:t>Normal Course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1"/>
              </w:rPr>
              <w:t>• Pelanggan memilih lapangan.</w:t>
            </w:r>
            <w:r>
              <w:br/>
            </w:r>
            <w:r>
              <w:rPr>
                <w:rFonts w:ascii="Times New Roman" w:hAnsi="Times New Roman"/>
                <w:b w:val="0"/>
                <w:sz w:val="21"/>
              </w:rPr>
              <w:t>• Pelanggan memilih tanggal dan waktu.</w:t>
            </w:r>
            <w:r>
              <w:br/>
            </w:r>
            <w:r>
              <w:rPr>
                <w:rFonts w:ascii="Times New Roman" w:hAnsi="Times New Roman"/>
                <w:b w:val="0"/>
                <w:sz w:val="21"/>
              </w:rPr>
              <w:t>• Sistem mengambil data reservasi pada waktu tersebut.</w:t>
            </w:r>
            <w:r>
              <w:br/>
            </w:r>
            <w:r>
              <w:rPr>
                <w:rFonts w:ascii="Times New Roman" w:hAnsi="Times New Roman"/>
                <w:b w:val="0"/>
                <w:sz w:val="21"/>
              </w:rPr>
              <w:t>• Sistem menjalankan Validasi Bentrok Jadwal.</w:t>
            </w:r>
            <w:r>
              <w:br/>
            </w:r>
            <w:r>
              <w:rPr>
                <w:rFonts w:ascii="Times New Roman" w:hAnsi="Times New Roman"/>
                <w:b w:val="0"/>
                <w:sz w:val="21"/>
              </w:rPr>
              <w:t>• Sistem menampilkan hasil ketersediaan lapangan.</w:t>
            </w:r>
          </w:p>
        </w:tc>
      </w:tr>
      <w:tr>
        <w:tc>
          <w:tcPr>
            <w:tcW w:type="dxa" w:w="2016"/>
            <w:vAlign w:val="center"/>
            <w:shd w:fill="E7E6E6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21"/>
              </w:rPr>
              <w:t>Alternate Course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1"/>
              </w:rPr>
              <w:t>• A.1 Jika jadwal bentrok, sistem memberi informasi bahwa waktu tidak tersedia.</w:t>
            </w:r>
            <w:r>
              <w:br/>
            </w:r>
            <w:r>
              <w:rPr>
                <w:rFonts w:ascii="Times New Roman" w:hAnsi="Times New Roman"/>
                <w:b w:val="0"/>
                <w:sz w:val="21"/>
              </w:rPr>
              <w:t>• A.2 Pelanggan memilih waktu atau lapangan lain.</w:t>
            </w:r>
          </w:p>
        </w:tc>
      </w:tr>
      <w:tr>
        <w:tc>
          <w:tcPr>
            <w:tcW w:type="dxa" w:w="2016"/>
            <w:vAlign w:val="center"/>
            <w:shd w:fill="E7E6E6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21"/>
              </w:rPr>
              <w:t>Pre-Condition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1"/>
              </w:rPr>
              <w:t>Pelanggan sudah memilih lapangan.</w:t>
            </w:r>
          </w:p>
        </w:tc>
      </w:tr>
      <w:tr>
        <w:tc>
          <w:tcPr>
            <w:tcW w:type="dxa" w:w="2016"/>
            <w:vAlign w:val="center"/>
            <w:shd w:fill="E7E6E6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21"/>
              </w:rPr>
              <w:t>Post-Condition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1"/>
              </w:rPr>
              <w:t>Status ketersediaan lapangan berhasil diketahui.</w:t>
            </w:r>
          </w:p>
        </w:tc>
      </w:tr>
      <w:tr>
        <w:tc>
          <w:tcPr>
            <w:tcW w:type="dxa" w:w="2016"/>
            <w:vAlign w:val="center"/>
            <w:shd w:fill="E7E6E6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21"/>
              </w:rPr>
              <w:t>Asumsi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1"/>
              </w:rPr>
              <w:t>• Data reservasi tersimpan dengan benar.</w:t>
            </w:r>
          </w:p>
        </w:tc>
      </w:tr>
    </w:tbl>
    <w:p>
      <w:pPr>
        <w:spacing w:before="160"/>
      </w:pPr>
      <w:r>
        <w:rPr>
          <w:rFonts w:ascii="Times New Roman" w:hAnsi="Times New Roman"/>
          <w:b/>
          <w:sz w:val="28"/>
        </w:rPr>
        <w:t>5. Validasi Bentrok Jadwal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16"/>
            <w:vAlign w:val="center"/>
            <w:shd w:fill="E7E6E6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21"/>
              </w:rPr>
              <w:t>Nama Use Case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1"/>
              </w:rPr>
              <w:t>Validasi Bentrok Jadwal</w:t>
            </w:r>
          </w:p>
        </w:tc>
      </w:tr>
      <w:tr>
        <w:tc>
          <w:tcPr>
            <w:tcW w:type="dxa" w:w="2016"/>
            <w:vAlign w:val="center"/>
            <w:shd w:fill="E7E6E6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21"/>
              </w:rPr>
              <w:t>Aktor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1"/>
              </w:rPr>
              <w:t>Sistem</w:t>
            </w:r>
          </w:p>
        </w:tc>
      </w:tr>
      <w:tr>
        <w:tc>
          <w:tcPr>
            <w:tcW w:type="dxa" w:w="2016"/>
            <w:vAlign w:val="center"/>
            <w:shd w:fill="E7E6E6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21"/>
              </w:rPr>
              <w:t>Deskripsi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1"/>
              </w:rPr>
              <w:t>Proses sistem memeriksa apakah jadwal yang dipilih Pelanggan bertabrakan dengan reservasi lain.</w:t>
            </w:r>
          </w:p>
        </w:tc>
      </w:tr>
      <w:tr>
        <w:tc>
          <w:tcPr>
            <w:tcW w:type="dxa" w:w="2016"/>
            <w:vAlign w:val="center"/>
            <w:shd w:fill="E7E6E6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21"/>
              </w:rPr>
              <w:t>Normal Course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1"/>
              </w:rPr>
              <w:t>• Sistem menerima lapangan, tanggal, jam mulai, dan jam selesai.</w:t>
            </w:r>
            <w:r>
              <w:br/>
            </w:r>
            <w:r>
              <w:rPr>
                <w:rFonts w:ascii="Times New Roman" w:hAnsi="Times New Roman"/>
                <w:b w:val="0"/>
                <w:sz w:val="21"/>
              </w:rPr>
              <w:t>• Sistem mengambil data reservasi yang tersimpan.</w:t>
            </w:r>
            <w:r>
              <w:br/>
            </w:r>
            <w:r>
              <w:rPr>
                <w:rFonts w:ascii="Times New Roman" w:hAnsi="Times New Roman"/>
                <w:b w:val="0"/>
                <w:sz w:val="21"/>
              </w:rPr>
              <w:t>• Sistem membandingkan jadwal baru dengan jadwal yang ada.</w:t>
            </w:r>
            <w:r>
              <w:br/>
            </w:r>
            <w:r>
              <w:rPr>
                <w:rFonts w:ascii="Times New Roman" w:hAnsi="Times New Roman"/>
                <w:b w:val="0"/>
                <w:sz w:val="21"/>
              </w:rPr>
              <w:t>• Sistem menentukan jadwal tersedia atau bentrok.</w:t>
            </w:r>
            <w:r>
              <w:br/>
            </w:r>
            <w:r>
              <w:rPr>
                <w:rFonts w:ascii="Times New Roman" w:hAnsi="Times New Roman"/>
                <w:b w:val="0"/>
                <w:sz w:val="21"/>
              </w:rPr>
              <w:t>• Sistem mengirimkan hasil validasi.</w:t>
            </w:r>
          </w:p>
        </w:tc>
      </w:tr>
      <w:tr>
        <w:tc>
          <w:tcPr>
            <w:tcW w:type="dxa" w:w="2016"/>
            <w:vAlign w:val="center"/>
            <w:shd w:fill="E7E6E6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21"/>
              </w:rPr>
              <w:t>Alternate Course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1"/>
              </w:rPr>
              <w:t>• A.1 Jika ditemukan bentrok, sistem menolak jadwal tersebut.</w:t>
            </w:r>
            <w:r>
              <w:br/>
            </w:r>
            <w:r>
              <w:rPr>
                <w:rFonts w:ascii="Times New Roman" w:hAnsi="Times New Roman"/>
                <w:b w:val="0"/>
                <w:sz w:val="21"/>
              </w:rPr>
              <w:t>• A.2 Pelanggan diminta memilih jadwal lain.</w:t>
            </w:r>
          </w:p>
        </w:tc>
      </w:tr>
      <w:tr>
        <w:tc>
          <w:tcPr>
            <w:tcW w:type="dxa" w:w="2016"/>
            <w:vAlign w:val="center"/>
            <w:shd w:fill="E7E6E6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21"/>
              </w:rPr>
              <w:t>Pre-Condition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1"/>
              </w:rPr>
              <w:t>Pelanggan telah memilih lapangan dan waktu.</w:t>
            </w:r>
          </w:p>
        </w:tc>
      </w:tr>
      <w:tr>
        <w:tc>
          <w:tcPr>
            <w:tcW w:type="dxa" w:w="2016"/>
            <w:vAlign w:val="center"/>
            <w:shd w:fill="E7E6E6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21"/>
              </w:rPr>
              <w:t>Post-Condition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1"/>
              </w:rPr>
              <w:t>Jadwal dinyatakan tersedia atau ditolak karena bentrok.</w:t>
            </w:r>
          </w:p>
        </w:tc>
      </w:tr>
      <w:tr>
        <w:tc>
          <w:tcPr>
            <w:tcW w:type="dxa" w:w="2016"/>
            <w:vAlign w:val="center"/>
            <w:shd w:fill="E7E6E6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21"/>
              </w:rPr>
              <w:t>Asumsi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1"/>
              </w:rPr>
              <w:t>• Data reservasi pada database akurat.</w:t>
            </w:r>
          </w:p>
        </w:tc>
      </w:tr>
    </w:tbl>
    <w:p>
      <w:pPr>
        <w:spacing w:before="160"/>
      </w:pPr>
      <w:r>
        <w:rPr>
          <w:rFonts w:ascii="Times New Roman" w:hAnsi="Times New Roman"/>
          <w:b/>
          <w:sz w:val="28"/>
        </w:rPr>
        <w:t>6. Melakukan Reservasi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16"/>
            <w:vAlign w:val="center"/>
            <w:shd w:fill="E7E6E6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21"/>
              </w:rPr>
              <w:t>Nama Use Case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1"/>
              </w:rPr>
              <w:t>Melakukan Reservasi</w:t>
            </w:r>
          </w:p>
        </w:tc>
      </w:tr>
      <w:tr>
        <w:tc>
          <w:tcPr>
            <w:tcW w:type="dxa" w:w="2016"/>
            <w:vAlign w:val="center"/>
            <w:shd w:fill="E7E6E6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21"/>
              </w:rPr>
              <w:t>Aktor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1"/>
              </w:rPr>
              <w:t>Pelanggan</w:t>
            </w:r>
          </w:p>
        </w:tc>
      </w:tr>
      <w:tr>
        <w:tc>
          <w:tcPr>
            <w:tcW w:type="dxa" w:w="2016"/>
            <w:vAlign w:val="center"/>
            <w:shd w:fill="E7E6E6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21"/>
              </w:rPr>
              <w:t>Deskripsi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1"/>
              </w:rPr>
              <w:t>Proses Pelanggan mengajukan reservasi lapangan setelah memilih jadwal yang tersedia.</w:t>
            </w:r>
          </w:p>
        </w:tc>
      </w:tr>
      <w:tr>
        <w:tc>
          <w:tcPr>
            <w:tcW w:type="dxa" w:w="2016"/>
            <w:vAlign w:val="center"/>
            <w:shd w:fill="E7E6E6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21"/>
              </w:rPr>
              <w:t>Normal Course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1"/>
              </w:rPr>
              <w:t>• Pelanggan memilih lapangan dan jadwal.</w:t>
            </w:r>
            <w:r>
              <w:br/>
            </w:r>
            <w:r>
              <w:rPr>
                <w:rFonts w:ascii="Times New Roman" w:hAnsi="Times New Roman"/>
                <w:b w:val="0"/>
                <w:sz w:val="21"/>
              </w:rPr>
              <w:t>• Pelanggan mengisi data reservasi.</w:t>
            </w:r>
            <w:r>
              <w:br/>
            </w:r>
            <w:r>
              <w:rPr>
                <w:rFonts w:ascii="Times New Roman" w:hAnsi="Times New Roman"/>
                <w:b w:val="0"/>
                <w:sz w:val="21"/>
              </w:rPr>
              <w:t>• Sistem mengecek ketersediaan melalui Validasi Bentrok Jadwal.</w:t>
            </w:r>
            <w:r>
              <w:br/>
            </w:r>
            <w:r>
              <w:rPr>
                <w:rFonts w:ascii="Times New Roman" w:hAnsi="Times New Roman"/>
                <w:b w:val="0"/>
                <w:sz w:val="21"/>
              </w:rPr>
              <w:t>• Jika tersedia, sistem menjalankan Hitung Total Harga.</w:t>
            </w:r>
            <w:r>
              <w:br/>
            </w:r>
            <w:r>
              <w:rPr>
                <w:rFonts w:ascii="Times New Roman" w:hAnsi="Times New Roman"/>
                <w:b w:val="0"/>
                <w:sz w:val="21"/>
              </w:rPr>
              <w:t>• Pelanggan mengonfirmasi reservasi.</w:t>
            </w:r>
            <w:r>
              <w:br/>
            </w:r>
            <w:r>
              <w:rPr>
                <w:rFonts w:ascii="Times New Roman" w:hAnsi="Times New Roman"/>
                <w:b w:val="0"/>
                <w:sz w:val="21"/>
              </w:rPr>
              <w:t>• Sistem menyimpan data reservasi.</w:t>
            </w:r>
            <w:r>
              <w:br/>
            </w:r>
            <w:r>
              <w:rPr>
                <w:rFonts w:ascii="Times New Roman" w:hAnsi="Times New Roman"/>
                <w:b w:val="0"/>
                <w:sz w:val="21"/>
              </w:rPr>
              <w:t>• Sistem memberikan status awal reservasi.</w:t>
            </w:r>
          </w:p>
        </w:tc>
      </w:tr>
      <w:tr>
        <w:tc>
          <w:tcPr>
            <w:tcW w:type="dxa" w:w="2016"/>
            <w:vAlign w:val="center"/>
            <w:shd w:fill="E7E6E6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21"/>
              </w:rPr>
              <w:t>Alternate Course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1"/>
              </w:rPr>
              <w:t>• A.1 Jadwal bentrok → reservasi tidak dapat disimpan.</w:t>
            </w:r>
            <w:r>
              <w:br/>
            </w:r>
            <w:r>
              <w:rPr>
                <w:rFonts w:ascii="Times New Roman" w:hAnsi="Times New Roman"/>
                <w:b w:val="0"/>
                <w:sz w:val="21"/>
              </w:rPr>
              <w:t>• A.2 Data tidak lengkap → Pelanggan diminta melengkapi data.</w:t>
            </w:r>
          </w:p>
        </w:tc>
      </w:tr>
      <w:tr>
        <w:tc>
          <w:tcPr>
            <w:tcW w:type="dxa" w:w="2016"/>
            <w:vAlign w:val="center"/>
            <w:shd w:fill="E7E6E6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21"/>
              </w:rPr>
              <w:t>Pre-Condition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1"/>
              </w:rPr>
              <w:t>Pelanggan sudah login dan jadwal tersedia.</w:t>
            </w:r>
          </w:p>
        </w:tc>
      </w:tr>
      <w:tr>
        <w:tc>
          <w:tcPr>
            <w:tcW w:type="dxa" w:w="2016"/>
            <w:vAlign w:val="center"/>
            <w:shd w:fill="E7E6E6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21"/>
              </w:rPr>
              <w:t>Post-Condition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1"/>
              </w:rPr>
              <w:t>Reservasi berhasil tersimpan.</w:t>
            </w:r>
          </w:p>
        </w:tc>
      </w:tr>
      <w:tr>
        <w:tc>
          <w:tcPr>
            <w:tcW w:type="dxa" w:w="2016"/>
            <w:vAlign w:val="center"/>
            <w:shd w:fill="E7E6E6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21"/>
              </w:rPr>
              <w:t>Asumsi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1"/>
              </w:rPr>
              <w:t>• Lapangan memiliki harga.</w:t>
            </w:r>
            <w:r>
              <w:br/>
            </w:r>
            <w:r>
              <w:rPr>
                <w:rFonts w:ascii="Times New Roman" w:hAnsi="Times New Roman"/>
                <w:b w:val="0"/>
                <w:sz w:val="21"/>
              </w:rPr>
              <w:t>• Data jadwal tersedia.</w:t>
            </w:r>
          </w:p>
        </w:tc>
      </w:tr>
    </w:tbl>
    <w:p>
      <w:pPr>
        <w:spacing w:before="160"/>
      </w:pPr>
      <w:r>
        <w:rPr>
          <w:rFonts w:ascii="Times New Roman" w:hAnsi="Times New Roman"/>
          <w:b/>
          <w:sz w:val="28"/>
        </w:rPr>
        <w:t>7. Hitung Total Harga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16"/>
            <w:vAlign w:val="center"/>
            <w:shd w:fill="E7E6E6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21"/>
              </w:rPr>
              <w:t>Nama Use Case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1"/>
              </w:rPr>
              <w:t>Hitung Total Harga</w:t>
            </w:r>
          </w:p>
        </w:tc>
      </w:tr>
      <w:tr>
        <w:tc>
          <w:tcPr>
            <w:tcW w:type="dxa" w:w="2016"/>
            <w:vAlign w:val="center"/>
            <w:shd w:fill="E7E6E6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21"/>
              </w:rPr>
              <w:t>Aktor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1"/>
              </w:rPr>
              <w:t>Sistem</w:t>
            </w:r>
          </w:p>
        </w:tc>
      </w:tr>
      <w:tr>
        <w:tc>
          <w:tcPr>
            <w:tcW w:type="dxa" w:w="2016"/>
            <w:vAlign w:val="center"/>
            <w:shd w:fill="E7E6E6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21"/>
              </w:rPr>
              <w:t>Deskripsi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1"/>
              </w:rPr>
              <w:t>Proses sistem menghitung biaya reservasi berdasarkan lapangan, durasi, dan harga yang berlaku.</w:t>
            </w:r>
          </w:p>
        </w:tc>
      </w:tr>
      <w:tr>
        <w:tc>
          <w:tcPr>
            <w:tcW w:type="dxa" w:w="2016"/>
            <w:vAlign w:val="center"/>
            <w:shd w:fill="E7E6E6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21"/>
              </w:rPr>
              <w:t>Normal Course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1"/>
              </w:rPr>
              <w:t>• Sistem menerima data lapangan dan durasi reservasi.</w:t>
            </w:r>
            <w:r>
              <w:br/>
            </w:r>
            <w:r>
              <w:rPr>
                <w:rFonts w:ascii="Times New Roman" w:hAnsi="Times New Roman"/>
                <w:b w:val="0"/>
                <w:sz w:val="21"/>
              </w:rPr>
              <w:t>• Sistem mengambil harga lapangan.</w:t>
            </w:r>
            <w:r>
              <w:br/>
            </w:r>
            <w:r>
              <w:rPr>
                <w:rFonts w:ascii="Times New Roman" w:hAnsi="Times New Roman"/>
                <w:b w:val="0"/>
                <w:sz w:val="21"/>
              </w:rPr>
              <w:t>• Sistem menghitung total harga.</w:t>
            </w:r>
            <w:r>
              <w:br/>
            </w:r>
            <w:r>
              <w:rPr>
                <w:rFonts w:ascii="Times New Roman" w:hAnsi="Times New Roman"/>
                <w:b w:val="0"/>
                <w:sz w:val="21"/>
              </w:rPr>
              <w:t>• Sistem menampilkan total harga kepada Pelanggan.</w:t>
            </w:r>
          </w:p>
        </w:tc>
      </w:tr>
      <w:tr>
        <w:tc>
          <w:tcPr>
            <w:tcW w:type="dxa" w:w="2016"/>
            <w:vAlign w:val="center"/>
            <w:shd w:fill="E7E6E6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21"/>
              </w:rPr>
              <w:t>Alternate Course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1"/>
              </w:rPr>
              <w:t>• A.1 Jika harga lapangan tidak tersedia, sistem meminta data harga dilengkapi.</w:t>
            </w:r>
          </w:p>
        </w:tc>
      </w:tr>
      <w:tr>
        <w:tc>
          <w:tcPr>
            <w:tcW w:type="dxa" w:w="2016"/>
            <w:vAlign w:val="center"/>
            <w:shd w:fill="E7E6E6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21"/>
              </w:rPr>
              <w:t>Pre-Condition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1"/>
              </w:rPr>
              <w:t>Lapangan dan durasi reservasi sudah dipilih.</w:t>
            </w:r>
          </w:p>
        </w:tc>
      </w:tr>
      <w:tr>
        <w:tc>
          <w:tcPr>
            <w:tcW w:type="dxa" w:w="2016"/>
            <w:vAlign w:val="center"/>
            <w:shd w:fill="E7E6E6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21"/>
              </w:rPr>
              <w:t>Post-Condition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1"/>
              </w:rPr>
              <w:t>Total harga reservasi berhasil dihitung.</w:t>
            </w:r>
          </w:p>
        </w:tc>
      </w:tr>
      <w:tr>
        <w:tc>
          <w:tcPr>
            <w:tcW w:type="dxa" w:w="2016"/>
            <w:vAlign w:val="center"/>
            <w:shd w:fill="E7E6E6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21"/>
              </w:rPr>
              <w:t>Asumsi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1"/>
              </w:rPr>
              <w:t>• Harga lapangan tersimpan di database.</w:t>
            </w:r>
          </w:p>
        </w:tc>
      </w:tr>
    </w:tbl>
    <w:p>
      <w:pPr>
        <w:spacing w:before="160"/>
      </w:pPr>
      <w:r>
        <w:rPr>
          <w:rFonts w:ascii="Times New Roman" w:hAnsi="Times New Roman"/>
          <w:b/>
          <w:sz w:val="28"/>
        </w:rPr>
        <w:t>8. Pembayaran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16"/>
            <w:vAlign w:val="center"/>
            <w:shd w:fill="E7E6E6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21"/>
              </w:rPr>
              <w:t>Nama Use Case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1"/>
              </w:rPr>
              <w:t>Pembayaran</w:t>
            </w:r>
          </w:p>
        </w:tc>
      </w:tr>
      <w:tr>
        <w:tc>
          <w:tcPr>
            <w:tcW w:type="dxa" w:w="2016"/>
            <w:vAlign w:val="center"/>
            <w:shd w:fill="E7E6E6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21"/>
              </w:rPr>
              <w:t>Aktor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1"/>
              </w:rPr>
              <w:t>Pelanggan</w:t>
            </w:r>
          </w:p>
        </w:tc>
      </w:tr>
      <w:tr>
        <w:tc>
          <w:tcPr>
            <w:tcW w:type="dxa" w:w="2016"/>
            <w:vAlign w:val="center"/>
            <w:shd w:fill="E7E6E6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21"/>
              </w:rPr>
              <w:t>Deskripsi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1"/>
              </w:rPr>
              <w:t>Proses Pelanggan melakukan pembayaran terhadap reservasi yang telah dibuat.</w:t>
            </w:r>
          </w:p>
        </w:tc>
      </w:tr>
      <w:tr>
        <w:tc>
          <w:tcPr>
            <w:tcW w:type="dxa" w:w="2016"/>
            <w:vAlign w:val="center"/>
            <w:shd w:fill="E7E6E6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21"/>
              </w:rPr>
              <w:t>Normal Course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1"/>
              </w:rPr>
              <w:t>• Pelanggan membuka detail reservasi/tagihan.</w:t>
            </w:r>
            <w:r>
              <w:br/>
            </w:r>
            <w:r>
              <w:rPr>
                <w:rFonts w:ascii="Times New Roman" w:hAnsi="Times New Roman"/>
                <w:b w:val="0"/>
                <w:sz w:val="21"/>
              </w:rPr>
              <w:t>• Sistem menampilkan total pembayaran.</w:t>
            </w:r>
            <w:r>
              <w:br/>
            </w:r>
            <w:r>
              <w:rPr>
                <w:rFonts w:ascii="Times New Roman" w:hAnsi="Times New Roman"/>
                <w:b w:val="0"/>
                <w:sz w:val="21"/>
              </w:rPr>
              <w:t>• Pelanggan memilih melakukan pembayaran.</w:t>
            </w:r>
            <w:r>
              <w:br/>
            </w:r>
            <w:r>
              <w:rPr>
                <w:rFonts w:ascii="Times New Roman" w:hAnsi="Times New Roman"/>
                <w:b w:val="0"/>
                <w:sz w:val="21"/>
              </w:rPr>
              <w:t>• Pelanggan mengunggah bukti melalui Upload Bukti Pembayaran.</w:t>
            </w:r>
            <w:r>
              <w:br/>
            </w:r>
            <w:r>
              <w:rPr>
                <w:rFonts w:ascii="Times New Roman" w:hAnsi="Times New Roman"/>
                <w:b w:val="0"/>
                <w:sz w:val="21"/>
              </w:rPr>
              <w:t>• Sistem menyimpan data pembayaran.</w:t>
            </w:r>
            <w:r>
              <w:br/>
            </w:r>
            <w:r>
              <w:rPr>
                <w:rFonts w:ascii="Times New Roman" w:hAnsi="Times New Roman"/>
                <w:b w:val="0"/>
                <w:sz w:val="21"/>
              </w:rPr>
              <w:t>• Status pembayaran menjadi menunggu validasi.</w:t>
            </w:r>
          </w:p>
        </w:tc>
      </w:tr>
      <w:tr>
        <w:tc>
          <w:tcPr>
            <w:tcW w:type="dxa" w:w="2016"/>
            <w:vAlign w:val="center"/>
            <w:shd w:fill="E7E6E6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21"/>
              </w:rPr>
              <w:t>Alternate Course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1"/>
              </w:rPr>
              <w:t>• A.1 Jika bukti pembayaran belum diunggah, sistem meminta Pelanggan mengunggah bukti.</w:t>
            </w:r>
            <w:r>
              <w:br/>
            </w:r>
            <w:r>
              <w:rPr>
                <w:rFonts w:ascii="Times New Roman" w:hAnsi="Times New Roman"/>
                <w:b w:val="0"/>
                <w:sz w:val="21"/>
              </w:rPr>
              <w:t>• A.2 Jika file tidak sesuai, sistem menolak upload.</w:t>
            </w:r>
          </w:p>
        </w:tc>
      </w:tr>
      <w:tr>
        <w:tc>
          <w:tcPr>
            <w:tcW w:type="dxa" w:w="2016"/>
            <w:vAlign w:val="center"/>
            <w:shd w:fill="E7E6E6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21"/>
              </w:rPr>
              <w:t>Pre-Condition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1"/>
              </w:rPr>
              <w:t>Pelanggan memiliki reservasi dan tagihan.</w:t>
            </w:r>
          </w:p>
        </w:tc>
      </w:tr>
      <w:tr>
        <w:tc>
          <w:tcPr>
            <w:tcW w:type="dxa" w:w="2016"/>
            <w:vAlign w:val="center"/>
            <w:shd w:fill="E7E6E6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21"/>
              </w:rPr>
              <w:t>Post-Condition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1"/>
              </w:rPr>
              <w:t>Data pembayaran tersimpan dan menunggu validasi.</w:t>
            </w:r>
          </w:p>
        </w:tc>
      </w:tr>
      <w:tr>
        <w:tc>
          <w:tcPr>
            <w:tcW w:type="dxa" w:w="2016"/>
            <w:vAlign w:val="center"/>
            <w:shd w:fill="E7E6E6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21"/>
              </w:rPr>
              <w:t>Asumsi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1"/>
              </w:rPr>
              <w:t>• Reservasi tersimpan.</w:t>
            </w:r>
            <w:r>
              <w:br/>
            </w:r>
            <w:r>
              <w:rPr>
                <w:rFonts w:ascii="Times New Roman" w:hAnsi="Times New Roman"/>
                <w:b w:val="0"/>
                <w:sz w:val="21"/>
              </w:rPr>
              <w:t>• Bukti pembayaran dapat diunggah.</w:t>
            </w:r>
          </w:p>
        </w:tc>
      </w:tr>
    </w:tbl>
    <w:p>
      <w:pPr>
        <w:spacing w:before="160"/>
      </w:pPr>
      <w:r>
        <w:rPr>
          <w:rFonts w:ascii="Times New Roman" w:hAnsi="Times New Roman"/>
          <w:b/>
          <w:sz w:val="28"/>
        </w:rPr>
        <w:t>9. Upload Bukti Pembayaran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16"/>
            <w:vAlign w:val="center"/>
            <w:shd w:fill="E7E6E6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21"/>
              </w:rPr>
              <w:t>Nama Use Case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1"/>
              </w:rPr>
              <w:t>Upload Bukti Pembayaran</w:t>
            </w:r>
          </w:p>
        </w:tc>
      </w:tr>
      <w:tr>
        <w:tc>
          <w:tcPr>
            <w:tcW w:type="dxa" w:w="2016"/>
            <w:vAlign w:val="center"/>
            <w:shd w:fill="E7E6E6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21"/>
              </w:rPr>
              <w:t>Aktor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1"/>
              </w:rPr>
              <w:t>Pelanggan</w:t>
            </w:r>
          </w:p>
        </w:tc>
      </w:tr>
      <w:tr>
        <w:tc>
          <w:tcPr>
            <w:tcW w:type="dxa" w:w="2016"/>
            <w:vAlign w:val="center"/>
            <w:shd w:fill="E7E6E6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21"/>
              </w:rPr>
              <w:t>Deskripsi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1"/>
              </w:rPr>
              <w:t>Proses Pelanggan mengunggah bukti pembayaran sebagai bagian dari proses Pembayaran.</w:t>
            </w:r>
          </w:p>
        </w:tc>
      </w:tr>
      <w:tr>
        <w:tc>
          <w:tcPr>
            <w:tcW w:type="dxa" w:w="2016"/>
            <w:vAlign w:val="center"/>
            <w:shd w:fill="E7E6E6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21"/>
              </w:rPr>
              <w:t>Normal Course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1"/>
              </w:rPr>
              <w:t>• Pelanggan memilih transaksi.</w:t>
            </w:r>
            <w:r>
              <w:br/>
            </w:r>
            <w:r>
              <w:rPr>
                <w:rFonts w:ascii="Times New Roman" w:hAnsi="Times New Roman"/>
                <w:b w:val="0"/>
                <w:sz w:val="21"/>
              </w:rPr>
              <w:t>• Pelanggan memilih file bukti pembayaran.</w:t>
            </w:r>
            <w:r>
              <w:br/>
            </w:r>
            <w:r>
              <w:rPr>
                <w:rFonts w:ascii="Times New Roman" w:hAnsi="Times New Roman"/>
                <w:b w:val="0"/>
                <w:sz w:val="21"/>
              </w:rPr>
              <w:t>• Sistem memvalidasi format file.</w:t>
            </w:r>
            <w:r>
              <w:br/>
            </w:r>
            <w:r>
              <w:rPr>
                <w:rFonts w:ascii="Times New Roman" w:hAnsi="Times New Roman"/>
                <w:b w:val="0"/>
                <w:sz w:val="21"/>
              </w:rPr>
              <w:t>• Sistem menyimpan bukti pembayaran.</w:t>
            </w:r>
            <w:r>
              <w:br/>
            </w:r>
            <w:r>
              <w:rPr>
                <w:rFonts w:ascii="Times New Roman" w:hAnsi="Times New Roman"/>
                <w:b w:val="0"/>
                <w:sz w:val="21"/>
              </w:rPr>
              <w:t>• Sistem menampilkan informasi bahwa bukti berhasil diunggah.</w:t>
            </w:r>
          </w:p>
        </w:tc>
      </w:tr>
      <w:tr>
        <w:tc>
          <w:tcPr>
            <w:tcW w:type="dxa" w:w="2016"/>
            <w:vAlign w:val="center"/>
            <w:shd w:fill="E7E6E6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21"/>
              </w:rPr>
              <w:t>Alternate Course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1"/>
              </w:rPr>
              <w:t>• A.1 File tidak sesuai → sistem menampilkan pesan kesalahan.</w:t>
            </w:r>
            <w:r>
              <w:br/>
            </w:r>
            <w:r>
              <w:rPr>
                <w:rFonts w:ascii="Times New Roman" w:hAnsi="Times New Roman"/>
                <w:b w:val="0"/>
                <w:sz w:val="21"/>
              </w:rPr>
              <w:t>• A.2 Pelanggan dapat mengunggah ulang bukti.</w:t>
            </w:r>
          </w:p>
        </w:tc>
      </w:tr>
      <w:tr>
        <w:tc>
          <w:tcPr>
            <w:tcW w:type="dxa" w:w="2016"/>
            <w:vAlign w:val="center"/>
            <w:shd w:fill="E7E6E6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21"/>
              </w:rPr>
              <w:t>Pre-Condition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1"/>
              </w:rPr>
              <w:t>Reservasi memiliki tagihan yang belum dibayar.</w:t>
            </w:r>
          </w:p>
        </w:tc>
      </w:tr>
      <w:tr>
        <w:tc>
          <w:tcPr>
            <w:tcW w:type="dxa" w:w="2016"/>
            <w:vAlign w:val="center"/>
            <w:shd w:fill="E7E6E6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21"/>
              </w:rPr>
              <w:t>Post-Condition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1"/>
              </w:rPr>
              <w:t>Bukti pembayaran tersimpan.</w:t>
            </w:r>
          </w:p>
        </w:tc>
      </w:tr>
      <w:tr>
        <w:tc>
          <w:tcPr>
            <w:tcW w:type="dxa" w:w="2016"/>
            <w:vAlign w:val="center"/>
            <w:shd w:fill="E7E6E6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21"/>
              </w:rPr>
              <w:t>Asumsi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1"/>
              </w:rPr>
              <w:t>• File memiliki format yang diizinkan.</w:t>
            </w:r>
          </w:p>
        </w:tc>
      </w:tr>
    </w:tbl>
    <w:p>
      <w:pPr>
        <w:spacing w:before="160"/>
      </w:pPr>
      <w:r>
        <w:rPr>
          <w:rFonts w:ascii="Times New Roman" w:hAnsi="Times New Roman"/>
          <w:b/>
          <w:sz w:val="28"/>
        </w:rPr>
        <w:t>10. Melihat Riwayat Reservasi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16"/>
            <w:vAlign w:val="center"/>
            <w:shd w:fill="E7E6E6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21"/>
              </w:rPr>
              <w:t>Nama Use Case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1"/>
              </w:rPr>
              <w:t>Melihat Riwayat Reservasi</w:t>
            </w:r>
          </w:p>
        </w:tc>
      </w:tr>
      <w:tr>
        <w:tc>
          <w:tcPr>
            <w:tcW w:type="dxa" w:w="2016"/>
            <w:vAlign w:val="center"/>
            <w:shd w:fill="E7E6E6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21"/>
              </w:rPr>
              <w:t>Aktor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1"/>
              </w:rPr>
              <w:t>Pelanggan</w:t>
            </w:r>
          </w:p>
        </w:tc>
      </w:tr>
      <w:tr>
        <w:tc>
          <w:tcPr>
            <w:tcW w:type="dxa" w:w="2016"/>
            <w:vAlign w:val="center"/>
            <w:shd w:fill="E7E6E6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21"/>
              </w:rPr>
              <w:t>Deskripsi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1"/>
              </w:rPr>
              <w:t>Proses Pelanggan melihat daftar reservasi yang pernah dilakukan.</w:t>
            </w:r>
          </w:p>
        </w:tc>
      </w:tr>
      <w:tr>
        <w:tc>
          <w:tcPr>
            <w:tcW w:type="dxa" w:w="2016"/>
            <w:vAlign w:val="center"/>
            <w:shd w:fill="E7E6E6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21"/>
              </w:rPr>
              <w:t>Normal Course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1"/>
              </w:rPr>
              <w:t>• Pelanggan membuka menu Riwayat Reservasi.</w:t>
            </w:r>
            <w:r>
              <w:br/>
            </w:r>
            <w:r>
              <w:rPr>
                <w:rFonts w:ascii="Times New Roman" w:hAnsi="Times New Roman"/>
                <w:b w:val="0"/>
                <w:sz w:val="21"/>
              </w:rPr>
              <w:t>• Sistem mengambil data reservasi milik Pelanggan.</w:t>
            </w:r>
            <w:r>
              <w:br/>
            </w:r>
            <w:r>
              <w:rPr>
                <w:rFonts w:ascii="Times New Roman" w:hAnsi="Times New Roman"/>
                <w:b w:val="0"/>
                <w:sz w:val="21"/>
              </w:rPr>
              <w:t>• Sistem menampilkan daftar riwayat.</w:t>
            </w:r>
            <w:r>
              <w:br/>
            </w:r>
            <w:r>
              <w:rPr>
                <w:rFonts w:ascii="Times New Roman" w:hAnsi="Times New Roman"/>
                <w:b w:val="0"/>
                <w:sz w:val="21"/>
              </w:rPr>
              <w:t>• Pelanggan dapat memilih transaksi untuk melihat detail.</w:t>
            </w:r>
          </w:p>
        </w:tc>
      </w:tr>
      <w:tr>
        <w:tc>
          <w:tcPr>
            <w:tcW w:type="dxa" w:w="2016"/>
            <w:vAlign w:val="center"/>
            <w:shd w:fill="E7E6E6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21"/>
              </w:rPr>
              <w:t>Alternate Course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1"/>
              </w:rPr>
              <w:t>• A.1 Jika belum ada riwayat, sistem menampilkan informasi bahwa belum ada reservasi.</w:t>
            </w:r>
          </w:p>
        </w:tc>
      </w:tr>
      <w:tr>
        <w:tc>
          <w:tcPr>
            <w:tcW w:type="dxa" w:w="2016"/>
            <w:vAlign w:val="center"/>
            <w:shd w:fill="E7E6E6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21"/>
              </w:rPr>
              <w:t>Pre-Condition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1"/>
              </w:rPr>
              <w:t>Pelanggan sudah login.</w:t>
            </w:r>
          </w:p>
        </w:tc>
      </w:tr>
      <w:tr>
        <w:tc>
          <w:tcPr>
            <w:tcW w:type="dxa" w:w="2016"/>
            <w:vAlign w:val="center"/>
            <w:shd w:fill="E7E6E6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21"/>
              </w:rPr>
              <w:t>Post-Condition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1"/>
              </w:rPr>
              <w:t>Riwayat reservasi berhasil ditampilkan.</w:t>
            </w:r>
          </w:p>
        </w:tc>
      </w:tr>
      <w:tr>
        <w:tc>
          <w:tcPr>
            <w:tcW w:type="dxa" w:w="2016"/>
            <w:vAlign w:val="center"/>
            <w:shd w:fill="E7E6E6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21"/>
              </w:rPr>
              <w:t>Asumsi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1"/>
              </w:rPr>
              <w:t>• Data reservasi tersimpan di database.</w:t>
            </w:r>
          </w:p>
        </w:tc>
      </w:tr>
    </w:tbl>
    <w:p>
      <w:pPr>
        <w:spacing w:before="160"/>
      </w:pPr>
      <w:r>
        <w:rPr>
          <w:rFonts w:ascii="Times New Roman" w:hAnsi="Times New Roman"/>
          <w:b/>
          <w:sz w:val="28"/>
        </w:rPr>
        <w:t>11. Melihat Status Reservasi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16"/>
            <w:vAlign w:val="center"/>
            <w:shd w:fill="E7E6E6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21"/>
              </w:rPr>
              <w:t>Nama Use Case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1"/>
              </w:rPr>
              <w:t>Melihat Status Reservasi</w:t>
            </w:r>
          </w:p>
        </w:tc>
      </w:tr>
      <w:tr>
        <w:tc>
          <w:tcPr>
            <w:tcW w:type="dxa" w:w="2016"/>
            <w:vAlign w:val="center"/>
            <w:shd w:fill="E7E6E6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21"/>
              </w:rPr>
              <w:t>Aktor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1"/>
              </w:rPr>
              <w:t>Pelanggan</w:t>
            </w:r>
          </w:p>
        </w:tc>
      </w:tr>
      <w:tr>
        <w:tc>
          <w:tcPr>
            <w:tcW w:type="dxa" w:w="2016"/>
            <w:vAlign w:val="center"/>
            <w:shd w:fill="E7E6E6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21"/>
              </w:rPr>
              <w:t>Deskripsi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1"/>
              </w:rPr>
              <w:t>Proses Pelanggan melihat perkembangan status reservasi, seperti menunggu pembayaran, menunggu validasi, dikonfirmasi, atau ditolak.</w:t>
            </w:r>
          </w:p>
        </w:tc>
      </w:tr>
      <w:tr>
        <w:tc>
          <w:tcPr>
            <w:tcW w:type="dxa" w:w="2016"/>
            <w:vAlign w:val="center"/>
            <w:shd w:fill="E7E6E6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21"/>
              </w:rPr>
              <w:t>Normal Course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1"/>
              </w:rPr>
              <w:t>• Pelanggan membuka status reservasi.</w:t>
            </w:r>
            <w:r>
              <w:br/>
            </w:r>
            <w:r>
              <w:rPr>
                <w:rFonts w:ascii="Times New Roman" w:hAnsi="Times New Roman"/>
                <w:b w:val="0"/>
                <w:sz w:val="21"/>
              </w:rPr>
              <w:t>• Sistem mengambil data status reservasi.</w:t>
            </w:r>
            <w:r>
              <w:br/>
            </w:r>
            <w:r>
              <w:rPr>
                <w:rFonts w:ascii="Times New Roman" w:hAnsi="Times New Roman"/>
                <w:b w:val="0"/>
                <w:sz w:val="21"/>
              </w:rPr>
              <w:t>• Sistem menampilkan status terbaru.</w:t>
            </w:r>
            <w:r>
              <w:br/>
            </w:r>
            <w:r>
              <w:rPr>
                <w:rFonts w:ascii="Times New Roman" w:hAnsi="Times New Roman"/>
                <w:b w:val="0"/>
                <w:sz w:val="21"/>
              </w:rPr>
              <w:t>• Pelanggan melihat informasi status reservasi.</w:t>
            </w:r>
          </w:p>
        </w:tc>
      </w:tr>
      <w:tr>
        <w:tc>
          <w:tcPr>
            <w:tcW w:type="dxa" w:w="2016"/>
            <w:vAlign w:val="center"/>
            <w:shd w:fill="E7E6E6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21"/>
              </w:rPr>
              <w:t>Alternate Course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1"/>
              </w:rPr>
              <w:t>• A.1 Jika tidak ada reservasi, sistem menampilkan informasi bahwa belum ada data reservasi.</w:t>
            </w:r>
          </w:p>
        </w:tc>
      </w:tr>
      <w:tr>
        <w:tc>
          <w:tcPr>
            <w:tcW w:type="dxa" w:w="2016"/>
            <w:vAlign w:val="center"/>
            <w:shd w:fill="E7E6E6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21"/>
              </w:rPr>
              <w:t>Pre-Condition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1"/>
              </w:rPr>
              <w:t>Pelanggan sudah login dan memiliki reservasi.</w:t>
            </w:r>
          </w:p>
        </w:tc>
      </w:tr>
      <w:tr>
        <w:tc>
          <w:tcPr>
            <w:tcW w:type="dxa" w:w="2016"/>
            <w:vAlign w:val="center"/>
            <w:shd w:fill="E7E6E6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21"/>
              </w:rPr>
              <w:t>Post-Condition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1"/>
              </w:rPr>
              <w:t>Status reservasi berhasil ditampilkan.</w:t>
            </w:r>
          </w:p>
        </w:tc>
      </w:tr>
      <w:tr>
        <w:tc>
          <w:tcPr>
            <w:tcW w:type="dxa" w:w="2016"/>
            <w:vAlign w:val="center"/>
            <w:shd w:fill="E7E6E6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21"/>
              </w:rPr>
              <w:t>Asumsi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1"/>
              </w:rPr>
              <w:t>• Status diperbarui berdasarkan proses reservasi dan pembayaran.</w:t>
            </w:r>
          </w:p>
        </w:tc>
      </w:tr>
    </w:tbl>
    <w:p>
      <w:pPr>
        <w:spacing w:before="160"/>
      </w:pPr>
      <w:r>
        <w:rPr>
          <w:rFonts w:ascii="Times New Roman" w:hAnsi="Times New Roman"/>
          <w:b/>
          <w:sz w:val="28"/>
        </w:rPr>
        <w:t>12. Kelola Data Lapangan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16"/>
            <w:vAlign w:val="center"/>
            <w:shd w:fill="E7E6E6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21"/>
              </w:rPr>
              <w:t>Nama Use Case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1"/>
              </w:rPr>
              <w:t>Kelola Data Lapangan</w:t>
            </w:r>
          </w:p>
        </w:tc>
      </w:tr>
      <w:tr>
        <w:tc>
          <w:tcPr>
            <w:tcW w:type="dxa" w:w="2016"/>
            <w:vAlign w:val="center"/>
            <w:shd w:fill="E7E6E6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21"/>
              </w:rPr>
              <w:t>Aktor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1"/>
              </w:rPr>
              <w:t>Admin</w:t>
            </w:r>
          </w:p>
        </w:tc>
      </w:tr>
      <w:tr>
        <w:tc>
          <w:tcPr>
            <w:tcW w:type="dxa" w:w="2016"/>
            <w:vAlign w:val="center"/>
            <w:shd w:fill="E7E6E6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21"/>
              </w:rPr>
              <w:t>Deskripsi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1"/>
              </w:rPr>
              <w:t>Proses Admin mengelola data lapangan yang tersedia pada sistem.</w:t>
            </w:r>
          </w:p>
        </w:tc>
      </w:tr>
      <w:tr>
        <w:tc>
          <w:tcPr>
            <w:tcW w:type="dxa" w:w="2016"/>
            <w:vAlign w:val="center"/>
            <w:shd w:fill="E7E6E6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21"/>
              </w:rPr>
              <w:t>Normal Course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1"/>
              </w:rPr>
              <w:t>• Admin membuka menu Data Lapangan.</w:t>
            </w:r>
            <w:r>
              <w:br/>
            </w:r>
            <w:r>
              <w:rPr>
                <w:rFonts w:ascii="Times New Roman" w:hAnsi="Times New Roman"/>
                <w:b w:val="0"/>
                <w:sz w:val="21"/>
              </w:rPr>
              <w:t>• Sistem menampilkan data lapangan.</w:t>
            </w:r>
            <w:r>
              <w:br/>
            </w:r>
            <w:r>
              <w:rPr>
                <w:rFonts w:ascii="Times New Roman" w:hAnsi="Times New Roman"/>
                <w:b w:val="0"/>
                <w:sz w:val="21"/>
              </w:rPr>
              <w:t>• Admin memilih tambah, ubah, atau hapus data.</w:t>
            </w:r>
            <w:r>
              <w:br/>
            </w:r>
            <w:r>
              <w:rPr>
                <w:rFonts w:ascii="Times New Roman" w:hAnsi="Times New Roman"/>
                <w:b w:val="0"/>
                <w:sz w:val="21"/>
              </w:rPr>
              <w:t>• Admin mengisi atau mengubah informasi lapangan.</w:t>
            </w:r>
            <w:r>
              <w:br/>
            </w:r>
            <w:r>
              <w:rPr>
                <w:rFonts w:ascii="Times New Roman" w:hAnsi="Times New Roman"/>
                <w:b w:val="0"/>
                <w:sz w:val="21"/>
              </w:rPr>
              <w:t>• Sistem memvalidasi data.</w:t>
            </w:r>
            <w:r>
              <w:br/>
            </w:r>
            <w:r>
              <w:rPr>
                <w:rFonts w:ascii="Times New Roman" w:hAnsi="Times New Roman"/>
                <w:b w:val="0"/>
                <w:sz w:val="21"/>
              </w:rPr>
              <w:t>• Sistem menyimpan perubahan.</w:t>
            </w:r>
          </w:p>
        </w:tc>
      </w:tr>
      <w:tr>
        <w:tc>
          <w:tcPr>
            <w:tcW w:type="dxa" w:w="2016"/>
            <w:vAlign w:val="center"/>
            <w:shd w:fill="E7E6E6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21"/>
              </w:rPr>
              <w:t>Alternate Course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1"/>
              </w:rPr>
              <w:t>• A.1 Data tidak lengkap → sistem menampilkan kesalahan.</w:t>
            </w:r>
            <w:r>
              <w:br/>
            </w:r>
            <w:r>
              <w:rPr>
                <w:rFonts w:ascii="Times New Roman" w:hAnsi="Times New Roman"/>
                <w:b w:val="0"/>
                <w:sz w:val="21"/>
              </w:rPr>
              <w:t>• A.2 Data lapangan tidak ditemukan → sistem menampilkan kesalahan.</w:t>
            </w:r>
          </w:p>
        </w:tc>
      </w:tr>
      <w:tr>
        <w:tc>
          <w:tcPr>
            <w:tcW w:type="dxa" w:w="2016"/>
            <w:vAlign w:val="center"/>
            <w:shd w:fill="E7E6E6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21"/>
              </w:rPr>
              <w:t>Pre-Condition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1"/>
              </w:rPr>
              <w:t>Admin sudah login.</w:t>
            </w:r>
          </w:p>
        </w:tc>
      </w:tr>
      <w:tr>
        <w:tc>
          <w:tcPr>
            <w:tcW w:type="dxa" w:w="2016"/>
            <w:vAlign w:val="center"/>
            <w:shd w:fill="E7E6E6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21"/>
              </w:rPr>
              <w:t>Post-Condition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1"/>
              </w:rPr>
              <w:t>Data lapangan berhasil ditambah, diubah, atau dihapus.</w:t>
            </w:r>
          </w:p>
        </w:tc>
      </w:tr>
      <w:tr>
        <w:tc>
          <w:tcPr>
            <w:tcW w:type="dxa" w:w="2016"/>
            <w:vAlign w:val="center"/>
            <w:shd w:fill="E7E6E6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21"/>
              </w:rPr>
              <w:t>Asumsi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1"/>
              </w:rPr>
              <w:t>• Admin memiliki hak akses.</w:t>
            </w:r>
            <w:r>
              <w:br/>
            </w:r>
            <w:r>
              <w:rPr>
                <w:rFonts w:ascii="Times New Roman" w:hAnsi="Times New Roman"/>
                <w:b w:val="0"/>
                <w:sz w:val="21"/>
              </w:rPr>
              <w:t>• Database dapat menyimpan perubahan.</w:t>
            </w:r>
          </w:p>
        </w:tc>
      </w:tr>
    </w:tbl>
    <w:p>
      <w:pPr>
        <w:spacing w:before="160"/>
      </w:pPr>
      <w:r>
        <w:rPr>
          <w:rFonts w:ascii="Times New Roman" w:hAnsi="Times New Roman"/>
          <w:b/>
          <w:sz w:val="28"/>
        </w:rPr>
        <w:t>13. Kelola Reservasi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16"/>
            <w:vAlign w:val="center"/>
            <w:shd w:fill="E7E6E6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21"/>
              </w:rPr>
              <w:t>Nama Use Case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1"/>
              </w:rPr>
              <w:t>Kelola Reservasi</w:t>
            </w:r>
          </w:p>
        </w:tc>
      </w:tr>
      <w:tr>
        <w:tc>
          <w:tcPr>
            <w:tcW w:type="dxa" w:w="2016"/>
            <w:vAlign w:val="center"/>
            <w:shd w:fill="E7E6E6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21"/>
              </w:rPr>
              <w:t>Aktor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1"/>
              </w:rPr>
              <w:t>Admin</w:t>
            </w:r>
          </w:p>
        </w:tc>
      </w:tr>
      <w:tr>
        <w:tc>
          <w:tcPr>
            <w:tcW w:type="dxa" w:w="2016"/>
            <w:vAlign w:val="center"/>
            <w:shd w:fill="E7E6E6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21"/>
              </w:rPr>
              <w:t>Deskripsi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1"/>
              </w:rPr>
              <w:t>Proses Admin mengelola dan memeriksa data reservasi pelanggan.</w:t>
            </w:r>
          </w:p>
        </w:tc>
      </w:tr>
      <w:tr>
        <w:tc>
          <w:tcPr>
            <w:tcW w:type="dxa" w:w="2016"/>
            <w:vAlign w:val="center"/>
            <w:shd w:fill="E7E6E6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21"/>
              </w:rPr>
              <w:t>Normal Course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1"/>
              </w:rPr>
              <w:t>• Admin membuka menu Reservasi.</w:t>
            </w:r>
            <w:r>
              <w:br/>
            </w:r>
            <w:r>
              <w:rPr>
                <w:rFonts w:ascii="Times New Roman" w:hAnsi="Times New Roman"/>
                <w:b w:val="0"/>
                <w:sz w:val="21"/>
              </w:rPr>
              <w:t>• Sistem mengambil data reservasi.</w:t>
            </w:r>
            <w:r>
              <w:br/>
            </w:r>
            <w:r>
              <w:rPr>
                <w:rFonts w:ascii="Times New Roman" w:hAnsi="Times New Roman"/>
                <w:b w:val="0"/>
                <w:sz w:val="21"/>
              </w:rPr>
              <w:t>• Sistem menampilkan daftar reservasi.</w:t>
            </w:r>
            <w:r>
              <w:br/>
            </w:r>
            <w:r>
              <w:rPr>
                <w:rFonts w:ascii="Times New Roman" w:hAnsi="Times New Roman"/>
                <w:b w:val="0"/>
                <w:sz w:val="21"/>
              </w:rPr>
              <w:t>• Admin memilih reservasi untuk melihat detail.</w:t>
            </w:r>
            <w:r>
              <w:br/>
            </w:r>
            <w:r>
              <w:rPr>
                <w:rFonts w:ascii="Times New Roman" w:hAnsi="Times New Roman"/>
                <w:b w:val="0"/>
                <w:sz w:val="21"/>
              </w:rPr>
              <w:t>• Admin dapat memproses reservasi sesuai status pembayaran dan jadwal.</w:t>
            </w:r>
          </w:p>
        </w:tc>
      </w:tr>
      <w:tr>
        <w:tc>
          <w:tcPr>
            <w:tcW w:type="dxa" w:w="2016"/>
            <w:vAlign w:val="center"/>
            <w:shd w:fill="E7E6E6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21"/>
              </w:rPr>
              <w:t>Alternate Course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1"/>
              </w:rPr>
              <w:t>• A.1 Jika tidak ada reservasi, sistem menampilkan informasi bahwa data belum tersedia.</w:t>
            </w:r>
          </w:p>
        </w:tc>
      </w:tr>
      <w:tr>
        <w:tc>
          <w:tcPr>
            <w:tcW w:type="dxa" w:w="2016"/>
            <w:vAlign w:val="center"/>
            <w:shd w:fill="E7E6E6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21"/>
              </w:rPr>
              <w:t>Pre-Condition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1"/>
              </w:rPr>
              <w:t>Admin sudah login.</w:t>
            </w:r>
          </w:p>
        </w:tc>
      </w:tr>
      <w:tr>
        <w:tc>
          <w:tcPr>
            <w:tcW w:type="dxa" w:w="2016"/>
            <w:vAlign w:val="center"/>
            <w:shd w:fill="E7E6E6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21"/>
              </w:rPr>
              <w:t>Post-Condition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1"/>
              </w:rPr>
              <w:t>Data reservasi dapat dilihat dan diproses.</w:t>
            </w:r>
          </w:p>
        </w:tc>
      </w:tr>
      <w:tr>
        <w:tc>
          <w:tcPr>
            <w:tcW w:type="dxa" w:w="2016"/>
            <w:vAlign w:val="center"/>
            <w:shd w:fill="E7E6E6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21"/>
              </w:rPr>
              <w:t>Asumsi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1"/>
              </w:rPr>
              <w:t>• Data reservasi tersimpan di database.</w:t>
            </w:r>
          </w:p>
        </w:tc>
      </w:tr>
    </w:tbl>
    <w:p>
      <w:pPr>
        <w:spacing w:before="160"/>
      </w:pPr>
      <w:r>
        <w:rPr>
          <w:rFonts w:ascii="Times New Roman" w:hAnsi="Times New Roman"/>
          <w:b/>
          <w:sz w:val="28"/>
        </w:rPr>
        <w:t>14. Konfirmasi Pembayaran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16"/>
            <w:vAlign w:val="center"/>
            <w:shd w:fill="E7E6E6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21"/>
              </w:rPr>
              <w:t>Nama Use Case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1"/>
              </w:rPr>
              <w:t>Konfirmasi Pembayaran</w:t>
            </w:r>
          </w:p>
        </w:tc>
      </w:tr>
      <w:tr>
        <w:tc>
          <w:tcPr>
            <w:tcW w:type="dxa" w:w="2016"/>
            <w:vAlign w:val="center"/>
            <w:shd w:fill="E7E6E6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21"/>
              </w:rPr>
              <w:t>Aktor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1"/>
              </w:rPr>
              <w:t>Admin</w:t>
            </w:r>
          </w:p>
        </w:tc>
      </w:tr>
      <w:tr>
        <w:tc>
          <w:tcPr>
            <w:tcW w:type="dxa" w:w="2016"/>
            <w:vAlign w:val="center"/>
            <w:shd w:fill="E7E6E6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21"/>
              </w:rPr>
              <w:t>Deskripsi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1"/>
              </w:rPr>
              <w:t>Proses Admin mengonfirmasi pembayaran Pelanggan setelah bukti pembayaran dinyatakan sesuai.</w:t>
            </w:r>
          </w:p>
        </w:tc>
      </w:tr>
      <w:tr>
        <w:tc>
          <w:tcPr>
            <w:tcW w:type="dxa" w:w="2016"/>
            <w:vAlign w:val="center"/>
            <w:shd w:fill="E7E6E6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21"/>
              </w:rPr>
              <w:t>Normal Course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1"/>
              </w:rPr>
              <w:t>• Admin membuka data pembayaran menunggu validasi.</w:t>
            </w:r>
            <w:r>
              <w:br/>
            </w:r>
            <w:r>
              <w:rPr>
                <w:rFonts w:ascii="Times New Roman" w:hAnsi="Times New Roman"/>
                <w:b w:val="0"/>
                <w:sz w:val="21"/>
              </w:rPr>
              <w:t>• Admin memeriksa bukti pembayaran.</w:t>
            </w:r>
            <w:r>
              <w:br/>
            </w:r>
            <w:r>
              <w:rPr>
                <w:rFonts w:ascii="Times New Roman" w:hAnsi="Times New Roman"/>
                <w:b w:val="0"/>
                <w:sz w:val="21"/>
              </w:rPr>
              <w:t>• Admin memilih Konfirmasi Pembayaran.</w:t>
            </w:r>
            <w:r>
              <w:br/>
            </w:r>
            <w:r>
              <w:rPr>
                <w:rFonts w:ascii="Times New Roman" w:hAnsi="Times New Roman"/>
                <w:b w:val="0"/>
                <w:sz w:val="21"/>
              </w:rPr>
              <w:t>• Sistem mengubah status pembayaran menjadi Lunas.</w:t>
            </w:r>
            <w:r>
              <w:br/>
            </w:r>
            <w:r>
              <w:rPr>
                <w:rFonts w:ascii="Times New Roman" w:hAnsi="Times New Roman"/>
                <w:b w:val="0"/>
                <w:sz w:val="21"/>
              </w:rPr>
              <w:t>• Sistem memperbarui status reservasi menjadi Dikonfirmasi.</w:t>
            </w:r>
            <w:r>
              <w:br/>
            </w:r>
            <w:r>
              <w:rPr>
                <w:rFonts w:ascii="Times New Roman" w:hAnsi="Times New Roman"/>
                <w:b w:val="0"/>
                <w:sz w:val="21"/>
              </w:rPr>
              <w:t>• Sistem menyimpan perubahan.</w:t>
            </w:r>
          </w:p>
        </w:tc>
      </w:tr>
      <w:tr>
        <w:tc>
          <w:tcPr>
            <w:tcW w:type="dxa" w:w="2016"/>
            <w:vAlign w:val="center"/>
            <w:shd w:fill="E7E6E6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21"/>
              </w:rPr>
              <w:t>Alternate Course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1"/>
              </w:rPr>
              <w:t>• A.1 Jika bukti tidak sesuai, proses tidak dikonfirmasi dan dapat dilanjutkan ke Tolak Bukti Pembayaran.</w:t>
            </w:r>
          </w:p>
        </w:tc>
      </w:tr>
      <w:tr>
        <w:tc>
          <w:tcPr>
            <w:tcW w:type="dxa" w:w="2016"/>
            <w:vAlign w:val="center"/>
            <w:shd w:fill="E7E6E6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21"/>
              </w:rPr>
              <w:t>Pre-Condition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1"/>
              </w:rPr>
              <w:t>Admin login dan terdapat bukti pembayaran yang menunggu validasi.</w:t>
            </w:r>
          </w:p>
        </w:tc>
      </w:tr>
      <w:tr>
        <w:tc>
          <w:tcPr>
            <w:tcW w:type="dxa" w:w="2016"/>
            <w:vAlign w:val="center"/>
            <w:shd w:fill="E7E6E6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21"/>
              </w:rPr>
              <w:t>Post-Condition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1"/>
              </w:rPr>
              <w:t>Pembayaran terkonfirmasi dan reservasi berstatus Dikonfirmasi.</w:t>
            </w:r>
          </w:p>
        </w:tc>
      </w:tr>
      <w:tr>
        <w:tc>
          <w:tcPr>
            <w:tcW w:type="dxa" w:w="2016"/>
            <w:vAlign w:val="center"/>
            <w:shd w:fill="E7E6E6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21"/>
              </w:rPr>
              <w:t>Asumsi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1"/>
              </w:rPr>
              <w:t>• Admin memeriksa bukti pembayaran terlebih dahulu.</w:t>
            </w:r>
          </w:p>
        </w:tc>
      </w:tr>
    </w:tbl>
    <w:p>
      <w:pPr>
        <w:spacing w:before="160"/>
      </w:pPr>
      <w:r>
        <w:rPr>
          <w:rFonts w:ascii="Times New Roman" w:hAnsi="Times New Roman"/>
          <w:b/>
          <w:sz w:val="28"/>
        </w:rPr>
        <w:t>15. Validasi Pembayaran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16"/>
            <w:vAlign w:val="center"/>
            <w:shd w:fill="E7E6E6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21"/>
              </w:rPr>
              <w:t>Nama Use Case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1"/>
              </w:rPr>
              <w:t>Validasi Pembayaran</w:t>
            </w:r>
          </w:p>
        </w:tc>
      </w:tr>
      <w:tr>
        <w:tc>
          <w:tcPr>
            <w:tcW w:type="dxa" w:w="2016"/>
            <w:vAlign w:val="center"/>
            <w:shd w:fill="E7E6E6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21"/>
              </w:rPr>
              <w:t>Aktor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1"/>
              </w:rPr>
              <w:t>Admin</w:t>
            </w:r>
          </w:p>
        </w:tc>
      </w:tr>
      <w:tr>
        <w:tc>
          <w:tcPr>
            <w:tcW w:type="dxa" w:w="2016"/>
            <w:vAlign w:val="center"/>
            <w:shd w:fill="E7E6E6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21"/>
              </w:rPr>
              <w:t>Deskripsi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1"/>
              </w:rPr>
              <w:t>Proses Admin melakukan pemeriksaan terhadap bukti pembayaran Pelanggan dan menentukan hasil validasi.</w:t>
            </w:r>
          </w:p>
        </w:tc>
      </w:tr>
      <w:tr>
        <w:tc>
          <w:tcPr>
            <w:tcW w:type="dxa" w:w="2016"/>
            <w:vAlign w:val="center"/>
            <w:shd w:fill="E7E6E6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21"/>
              </w:rPr>
              <w:t>Normal Course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1"/>
              </w:rPr>
              <w:t>• Admin membuka daftar pembayaran.</w:t>
            </w:r>
            <w:r>
              <w:br/>
            </w:r>
            <w:r>
              <w:rPr>
                <w:rFonts w:ascii="Times New Roman" w:hAnsi="Times New Roman"/>
                <w:b w:val="0"/>
                <w:sz w:val="21"/>
              </w:rPr>
              <w:t>• Sistem menampilkan detail pembayaran dan bukti.</w:t>
            </w:r>
            <w:r>
              <w:br/>
            </w:r>
            <w:r>
              <w:rPr>
                <w:rFonts w:ascii="Times New Roman" w:hAnsi="Times New Roman"/>
                <w:b w:val="0"/>
                <w:sz w:val="21"/>
              </w:rPr>
              <w:t>• Admin memeriksa bukti pembayaran.</w:t>
            </w:r>
            <w:r>
              <w:br/>
            </w:r>
            <w:r>
              <w:rPr>
                <w:rFonts w:ascii="Times New Roman" w:hAnsi="Times New Roman"/>
                <w:b w:val="0"/>
                <w:sz w:val="21"/>
              </w:rPr>
              <w:t>• Admin menentukan hasil validasi.</w:t>
            </w:r>
            <w:r>
              <w:br/>
            </w:r>
            <w:r>
              <w:rPr>
                <w:rFonts w:ascii="Times New Roman" w:hAnsi="Times New Roman"/>
                <w:b w:val="0"/>
                <w:sz w:val="21"/>
              </w:rPr>
              <w:t>• Jika sesuai, proses dilanjutkan ke Konfirmasi Pembayaran.</w:t>
            </w:r>
            <w:r>
              <w:br/>
            </w:r>
            <w:r>
              <w:rPr>
                <w:rFonts w:ascii="Times New Roman" w:hAnsi="Times New Roman"/>
                <w:b w:val="0"/>
                <w:sz w:val="21"/>
              </w:rPr>
              <w:t>• Jika tidak sesuai, proses dapat dilanjutkan ke Tolak Bukti Pembayaran.</w:t>
            </w:r>
          </w:p>
        </w:tc>
      </w:tr>
      <w:tr>
        <w:tc>
          <w:tcPr>
            <w:tcW w:type="dxa" w:w="2016"/>
            <w:vAlign w:val="center"/>
            <w:shd w:fill="E7E6E6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21"/>
              </w:rPr>
              <w:t>Alternate Course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1"/>
              </w:rPr>
              <w:t>• A.1 Bukti tidak jelas/tidak sesuai → Admin memilih Tolak Bukti Pembayaran.</w:t>
            </w:r>
            <w:r>
              <w:br/>
            </w:r>
            <w:r>
              <w:rPr>
                <w:rFonts w:ascii="Times New Roman" w:hAnsi="Times New Roman"/>
                <w:b w:val="0"/>
                <w:sz w:val="21"/>
              </w:rPr>
              <w:t>• A.2 Admin dapat membatalkan pemeriksaan sebelum menyimpan keputusan.</w:t>
            </w:r>
          </w:p>
        </w:tc>
      </w:tr>
      <w:tr>
        <w:tc>
          <w:tcPr>
            <w:tcW w:type="dxa" w:w="2016"/>
            <w:vAlign w:val="center"/>
            <w:shd w:fill="E7E6E6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21"/>
              </w:rPr>
              <w:t>Pre-Condition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1"/>
              </w:rPr>
              <w:t>Admin sudah login dan terdapat pembayaran yang menunggu validasi.</w:t>
            </w:r>
          </w:p>
        </w:tc>
      </w:tr>
      <w:tr>
        <w:tc>
          <w:tcPr>
            <w:tcW w:type="dxa" w:w="2016"/>
            <w:vAlign w:val="center"/>
            <w:shd w:fill="E7E6E6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21"/>
              </w:rPr>
              <w:t>Post-Condition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1"/>
              </w:rPr>
              <w:t>Hasil validasi pembayaran tersimpan.</w:t>
            </w:r>
          </w:p>
        </w:tc>
      </w:tr>
      <w:tr>
        <w:tc>
          <w:tcPr>
            <w:tcW w:type="dxa" w:w="2016"/>
            <w:vAlign w:val="center"/>
            <w:shd w:fill="E7E6E6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21"/>
              </w:rPr>
              <w:t>Asumsi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1"/>
              </w:rPr>
              <w:t>• Bukti pembayaran tersedia.</w:t>
            </w:r>
          </w:p>
        </w:tc>
      </w:tr>
    </w:tbl>
    <w:p>
      <w:pPr>
        <w:spacing w:before="160"/>
      </w:pPr>
      <w:r>
        <w:rPr>
          <w:rFonts w:ascii="Times New Roman" w:hAnsi="Times New Roman"/>
          <w:b/>
          <w:sz w:val="28"/>
        </w:rPr>
        <w:t>16. Tolak Bukti Pembayaran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16"/>
            <w:vAlign w:val="center"/>
            <w:shd w:fill="E7E6E6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21"/>
              </w:rPr>
              <w:t>Nama Use Case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1"/>
              </w:rPr>
              <w:t>Tolak Bukti Pembayaran</w:t>
            </w:r>
          </w:p>
        </w:tc>
      </w:tr>
      <w:tr>
        <w:tc>
          <w:tcPr>
            <w:tcW w:type="dxa" w:w="2016"/>
            <w:vAlign w:val="center"/>
            <w:shd w:fill="E7E6E6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21"/>
              </w:rPr>
              <w:t>Aktor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1"/>
              </w:rPr>
              <w:t>Admin</w:t>
            </w:r>
          </w:p>
        </w:tc>
      </w:tr>
      <w:tr>
        <w:tc>
          <w:tcPr>
            <w:tcW w:type="dxa" w:w="2016"/>
            <w:vAlign w:val="center"/>
            <w:shd w:fill="E7E6E6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21"/>
              </w:rPr>
              <w:t>Deskripsi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1"/>
              </w:rPr>
              <w:t>Proses Admin menolak bukti pembayaran yang tidak sesuai dengan transaksi.</w:t>
            </w:r>
          </w:p>
        </w:tc>
      </w:tr>
      <w:tr>
        <w:tc>
          <w:tcPr>
            <w:tcW w:type="dxa" w:w="2016"/>
            <w:vAlign w:val="center"/>
            <w:shd w:fill="E7E6E6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21"/>
              </w:rPr>
              <w:t>Normal Course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1"/>
              </w:rPr>
              <w:t>• Admin melihat bukti pembayaran.</w:t>
            </w:r>
            <w:r>
              <w:br/>
            </w:r>
            <w:r>
              <w:rPr>
                <w:rFonts w:ascii="Times New Roman" w:hAnsi="Times New Roman"/>
                <w:b w:val="0"/>
                <w:sz w:val="21"/>
              </w:rPr>
              <w:t>• Admin memilih Tolak Bukti Pembayaran.</w:t>
            </w:r>
            <w:r>
              <w:br/>
            </w:r>
            <w:r>
              <w:rPr>
                <w:rFonts w:ascii="Times New Roman" w:hAnsi="Times New Roman"/>
                <w:b w:val="0"/>
                <w:sz w:val="21"/>
              </w:rPr>
              <w:t>• Admin memberikan alasan penolakan jika diperlukan.</w:t>
            </w:r>
            <w:r>
              <w:br/>
            </w:r>
            <w:r>
              <w:rPr>
                <w:rFonts w:ascii="Times New Roman" w:hAnsi="Times New Roman"/>
                <w:b w:val="0"/>
                <w:sz w:val="21"/>
              </w:rPr>
              <w:t>• Sistem menyimpan keputusan penolakan.</w:t>
            </w:r>
            <w:r>
              <w:br/>
            </w:r>
            <w:r>
              <w:rPr>
                <w:rFonts w:ascii="Times New Roman" w:hAnsi="Times New Roman"/>
                <w:b w:val="0"/>
                <w:sz w:val="21"/>
              </w:rPr>
              <w:t>• Sistem memperbarui status pembayaran/reservasi.</w:t>
            </w:r>
            <w:r>
              <w:br/>
            </w:r>
            <w:r>
              <w:rPr>
                <w:rFonts w:ascii="Times New Roman" w:hAnsi="Times New Roman"/>
                <w:b w:val="0"/>
                <w:sz w:val="21"/>
              </w:rPr>
              <w:t>• Pelanggan dapat melihat status penolakan.</w:t>
            </w:r>
          </w:p>
        </w:tc>
      </w:tr>
      <w:tr>
        <w:tc>
          <w:tcPr>
            <w:tcW w:type="dxa" w:w="2016"/>
            <w:vAlign w:val="center"/>
            <w:shd w:fill="E7E6E6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21"/>
              </w:rPr>
              <w:t>Alternate Course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1"/>
              </w:rPr>
              <w:t>• A.1 Admin membatalkan penolakan → status tetap seperti sebelumnya.</w:t>
            </w:r>
          </w:p>
        </w:tc>
      </w:tr>
      <w:tr>
        <w:tc>
          <w:tcPr>
            <w:tcW w:type="dxa" w:w="2016"/>
            <w:vAlign w:val="center"/>
            <w:shd w:fill="E7E6E6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21"/>
              </w:rPr>
              <w:t>Pre-Condition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1"/>
              </w:rPr>
              <w:t>Admin login dan terdapat bukti pembayaran yang dapat diperiksa.</w:t>
            </w:r>
          </w:p>
        </w:tc>
      </w:tr>
      <w:tr>
        <w:tc>
          <w:tcPr>
            <w:tcW w:type="dxa" w:w="2016"/>
            <w:vAlign w:val="center"/>
            <w:shd w:fill="E7E6E6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21"/>
              </w:rPr>
              <w:t>Post-Condition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1"/>
              </w:rPr>
              <w:t>Bukti pembayaran ditolak dan status diperbarui.</w:t>
            </w:r>
          </w:p>
        </w:tc>
      </w:tr>
      <w:tr>
        <w:tc>
          <w:tcPr>
            <w:tcW w:type="dxa" w:w="2016"/>
            <w:vAlign w:val="center"/>
            <w:shd w:fill="E7E6E6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21"/>
              </w:rPr>
              <w:t>Asumsi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1"/>
              </w:rPr>
              <w:t>• Admin memiliki alasan penolakan yang sesuai.</w:t>
            </w:r>
          </w:p>
        </w:tc>
      </w:tr>
    </w:tbl>
    <w:p>
      <w:pPr>
        <w:spacing w:before="160"/>
      </w:pPr>
      <w:r>
        <w:rPr>
          <w:rFonts w:ascii="Times New Roman" w:hAnsi="Times New Roman"/>
          <w:b/>
          <w:sz w:val="28"/>
        </w:rPr>
        <w:t>17. Kelola Data Pengguna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16"/>
            <w:vAlign w:val="center"/>
            <w:shd w:fill="E7E6E6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21"/>
              </w:rPr>
              <w:t>Nama Use Case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1"/>
              </w:rPr>
              <w:t>Kelola Data Pengguna</w:t>
            </w:r>
          </w:p>
        </w:tc>
      </w:tr>
      <w:tr>
        <w:tc>
          <w:tcPr>
            <w:tcW w:type="dxa" w:w="2016"/>
            <w:vAlign w:val="center"/>
            <w:shd w:fill="E7E6E6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21"/>
              </w:rPr>
              <w:t>Aktor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1"/>
              </w:rPr>
              <w:t>Admin</w:t>
            </w:r>
          </w:p>
        </w:tc>
      </w:tr>
      <w:tr>
        <w:tc>
          <w:tcPr>
            <w:tcW w:type="dxa" w:w="2016"/>
            <w:vAlign w:val="center"/>
            <w:shd w:fill="E7E6E6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21"/>
              </w:rPr>
              <w:t>Deskripsi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1"/>
              </w:rPr>
              <w:t>Proses Admin mengelola data akun pengguna yang terdaftar pada sistem.</w:t>
            </w:r>
          </w:p>
        </w:tc>
      </w:tr>
      <w:tr>
        <w:tc>
          <w:tcPr>
            <w:tcW w:type="dxa" w:w="2016"/>
            <w:vAlign w:val="center"/>
            <w:shd w:fill="E7E6E6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21"/>
              </w:rPr>
              <w:t>Normal Course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1"/>
              </w:rPr>
              <w:t>• Admin membuka menu Data Pengguna.</w:t>
            </w:r>
            <w:r>
              <w:br/>
            </w:r>
            <w:r>
              <w:rPr>
                <w:rFonts w:ascii="Times New Roman" w:hAnsi="Times New Roman"/>
                <w:b w:val="0"/>
                <w:sz w:val="21"/>
              </w:rPr>
              <w:t>• Sistem mengambil data pengguna.</w:t>
            </w:r>
            <w:r>
              <w:br/>
            </w:r>
            <w:r>
              <w:rPr>
                <w:rFonts w:ascii="Times New Roman" w:hAnsi="Times New Roman"/>
                <w:b w:val="0"/>
                <w:sz w:val="21"/>
              </w:rPr>
              <w:t>• Sistem menampilkan daftar pengguna.</w:t>
            </w:r>
            <w:r>
              <w:br/>
            </w:r>
            <w:r>
              <w:rPr>
                <w:rFonts w:ascii="Times New Roman" w:hAnsi="Times New Roman"/>
                <w:b w:val="0"/>
                <w:sz w:val="21"/>
              </w:rPr>
              <w:t>• Admin dapat melihat, mengubah, atau menghapus data pengguna sesuai kebutuhan.</w:t>
            </w:r>
            <w:r>
              <w:br/>
            </w:r>
            <w:r>
              <w:rPr>
                <w:rFonts w:ascii="Times New Roman" w:hAnsi="Times New Roman"/>
                <w:b w:val="0"/>
                <w:sz w:val="21"/>
              </w:rPr>
              <w:t>• Sistem menyimpan perubahan.</w:t>
            </w:r>
          </w:p>
        </w:tc>
      </w:tr>
      <w:tr>
        <w:tc>
          <w:tcPr>
            <w:tcW w:type="dxa" w:w="2016"/>
            <w:vAlign w:val="center"/>
            <w:shd w:fill="E7E6E6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21"/>
              </w:rPr>
              <w:t>Alternate Course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1"/>
              </w:rPr>
              <w:t>• A.1 Jika data pengguna tidak ditemukan, sistem menampilkan pesan kesalahan.</w:t>
            </w:r>
            <w:r>
              <w:br/>
            </w:r>
            <w:r>
              <w:rPr>
                <w:rFonts w:ascii="Times New Roman" w:hAnsi="Times New Roman"/>
                <w:b w:val="0"/>
                <w:sz w:val="21"/>
              </w:rPr>
              <w:t>• A.2 Jika data perubahan tidak valid, sistem meminta Admin memperbaikinya.</w:t>
            </w:r>
          </w:p>
        </w:tc>
      </w:tr>
      <w:tr>
        <w:tc>
          <w:tcPr>
            <w:tcW w:type="dxa" w:w="2016"/>
            <w:vAlign w:val="center"/>
            <w:shd w:fill="E7E6E6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21"/>
              </w:rPr>
              <w:t>Pre-Condition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1"/>
              </w:rPr>
              <w:t>Admin sudah login.</w:t>
            </w:r>
          </w:p>
        </w:tc>
      </w:tr>
      <w:tr>
        <w:tc>
          <w:tcPr>
            <w:tcW w:type="dxa" w:w="2016"/>
            <w:vAlign w:val="center"/>
            <w:shd w:fill="E7E6E6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21"/>
              </w:rPr>
              <w:t>Post-Condition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1"/>
              </w:rPr>
              <w:t>Data pengguna berhasil dikelola.</w:t>
            </w:r>
          </w:p>
        </w:tc>
      </w:tr>
      <w:tr>
        <w:tc>
          <w:tcPr>
            <w:tcW w:type="dxa" w:w="2016"/>
            <w:vAlign w:val="center"/>
            <w:shd w:fill="E7E6E6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21"/>
              </w:rPr>
              <w:t>Asumsi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1"/>
              </w:rPr>
              <w:t>• Admin memiliki hak akses.</w:t>
            </w:r>
          </w:p>
        </w:tc>
      </w:tr>
    </w:tbl>
    <w:p>
      <w:pPr>
        <w:spacing w:before="160"/>
      </w:pPr>
      <w:r>
        <w:rPr>
          <w:rFonts w:ascii="Times New Roman" w:hAnsi="Times New Roman"/>
          <w:b/>
          <w:sz w:val="28"/>
        </w:rPr>
        <w:t>18. Lihat Laporan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16"/>
            <w:vAlign w:val="center"/>
            <w:shd w:fill="E7E6E6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21"/>
              </w:rPr>
              <w:t>Nama Use Case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1"/>
              </w:rPr>
              <w:t>Lihat Laporan</w:t>
            </w:r>
          </w:p>
        </w:tc>
      </w:tr>
      <w:tr>
        <w:tc>
          <w:tcPr>
            <w:tcW w:type="dxa" w:w="2016"/>
            <w:vAlign w:val="center"/>
            <w:shd w:fill="E7E6E6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21"/>
              </w:rPr>
              <w:t>Aktor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1"/>
              </w:rPr>
              <w:t>Admin</w:t>
            </w:r>
          </w:p>
        </w:tc>
      </w:tr>
      <w:tr>
        <w:tc>
          <w:tcPr>
            <w:tcW w:type="dxa" w:w="2016"/>
            <w:vAlign w:val="center"/>
            <w:shd w:fill="E7E6E6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21"/>
              </w:rPr>
              <w:t>Deskripsi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1"/>
              </w:rPr>
              <w:t>Proses Admin melihat laporan data reservasi dan pembayaran yang tersimpan pada sistem.</w:t>
            </w:r>
          </w:p>
        </w:tc>
      </w:tr>
      <w:tr>
        <w:tc>
          <w:tcPr>
            <w:tcW w:type="dxa" w:w="2016"/>
            <w:vAlign w:val="center"/>
            <w:shd w:fill="E7E6E6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21"/>
              </w:rPr>
              <w:t>Normal Course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1"/>
              </w:rPr>
              <w:t>• Admin membuka menu Laporan.</w:t>
            </w:r>
            <w:r>
              <w:br/>
            </w:r>
            <w:r>
              <w:rPr>
                <w:rFonts w:ascii="Times New Roman" w:hAnsi="Times New Roman"/>
                <w:b w:val="0"/>
                <w:sz w:val="21"/>
              </w:rPr>
              <w:t>• Sistem mengambil data reservasi dan pembayaran.</w:t>
            </w:r>
            <w:r>
              <w:br/>
            </w:r>
            <w:r>
              <w:rPr>
                <w:rFonts w:ascii="Times New Roman" w:hAnsi="Times New Roman"/>
                <w:b w:val="0"/>
                <w:sz w:val="21"/>
              </w:rPr>
              <w:t>• Sistem mengolah data.</w:t>
            </w:r>
            <w:r>
              <w:br/>
            </w:r>
            <w:r>
              <w:rPr>
                <w:rFonts w:ascii="Times New Roman" w:hAnsi="Times New Roman"/>
                <w:b w:val="0"/>
                <w:sz w:val="21"/>
              </w:rPr>
              <w:t>• Sistem menampilkan laporan kepada Admin.</w:t>
            </w:r>
            <w:r>
              <w:br/>
            </w:r>
            <w:r>
              <w:rPr>
                <w:rFonts w:ascii="Times New Roman" w:hAnsi="Times New Roman"/>
                <w:b w:val="0"/>
                <w:sz w:val="21"/>
              </w:rPr>
              <w:t>• Admin dapat melihat rekap data sesuai informasi yang tersedia.</w:t>
            </w:r>
          </w:p>
        </w:tc>
      </w:tr>
      <w:tr>
        <w:tc>
          <w:tcPr>
            <w:tcW w:type="dxa" w:w="2016"/>
            <w:vAlign w:val="center"/>
            <w:shd w:fill="E7E6E6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21"/>
              </w:rPr>
              <w:t>Alternate Course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1"/>
              </w:rPr>
              <w:t>• A.1 Jika belum ada data transaksi, sistem menampilkan laporan kosong atau informasi bahwa data belum tersedia.</w:t>
            </w:r>
          </w:p>
        </w:tc>
      </w:tr>
      <w:tr>
        <w:tc>
          <w:tcPr>
            <w:tcW w:type="dxa" w:w="2016"/>
            <w:vAlign w:val="center"/>
            <w:shd w:fill="E7E6E6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21"/>
              </w:rPr>
              <w:t>Pre-Condition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1"/>
              </w:rPr>
              <w:t>Admin sudah login.</w:t>
            </w:r>
          </w:p>
        </w:tc>
      </w:tr>
      <w:tr>
        <w:tc>
          <w:tcPr>
            <w:tcW w:type="dxa" w:w="2016"/>
            <w:vAlign w:val="center"/>
            <w:shd w:fill="E7E6E6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21"/>
              </w:rPr>
              <w:t>Post-Condition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1"/>
              </w:rPr>
              <w:t>Laporan berhasil ditampilkan.</w:t>
            </w:r>
          </w:p>
        </w:tc>
      </w:tr>
      <w:tr>
        <w:tc>
          <w:tcPr>
            <w:tcW w:type="dxa" w:w="2016"/>
            <w:vAlign w:val="center"/>
            <w:shd w:fill="E7E6E6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21"/>
              </w:rPr>
              <w:t>Asumsi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1"/>
              </w:rPr>
              <w:t>• Data transaksi tersimpan dengan lengkap.</w:t>
            </w:r>
          </w:p>
        </w:tc>
      </w:tr>
    </w:tbl>
    <w:sectPr w:rsidR="00FC693F" w:rsidRPr="0006063C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